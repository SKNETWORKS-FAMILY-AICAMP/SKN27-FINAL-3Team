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D27F" w14:textId="0A8B11B8" w:rsidR="00C25B73" w:rsidRDefault="00000000">
      <w:pPr>
        <w:pStyle w:val="a8"/>
      </w:pPr>
      <w:r>
        <w:t>학습한</w:t>
      </w:r>
      <w:r>
        <w:t xml:space="preserve"> DL </w:t>
      </w:r>
      <w:r>
        <w:t>모델</w:t>
      </w:r>
    </w:p>
    <w:p w14:paraId="1EE312CD" w14:textId="77777777" w:rsidR="00C25B7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85512F3" w14:textId="77777777" w:rsidR="00C25B7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Vision/DL </w:t>
      </w:r>
      <w:r>
        <w:rPr>
          <w:lang w:eastAsia="ko-KR"/>
        </w:rPr>
        <w:t>파트에서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머신러닝</w:t>
      </w:r>
      <w:r>
        <w:rPr>
          <w:lang w:eastAsia="ko-KR"/>
        </w:rPr>
        <w:t>/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학습하지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전처리에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2C4AAE6" w14:textId="77777777" w:rsidR="00C25B73" w:rsidRDefault="00000000">
      <w:pPr>
        <w:pStyle w:val="21"/>
      </w:pPr>
      <w:r>
        <w:t xml:space="preserve">2. </w:t>
      </w:r>
      <w:r>
        <w:t>모델</w:t>
      </w:r>
      <w:r>
        <w:t xml:space="preserve"> </w:t>
      </w:r>
      <w: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25B73" w14:paraId="7A8D945C" w14:textId="77777777">
        <w:tc>
          <w:tcPr>
            <w:tcW w:w="1728" w:type="dxa"/>
          </w:tcPr>
          <w:p w14:paraId="0DDD235B" w14:textId="77777777" w:rsidR="00C25B73" w:rsidRDefault="00000000">
            <w:r>
              <w:t>구분</w:t>
            </w:r>
          </w:p>
        </w:tc>
        <w:tc>
          <w:tcPr>
            <w:tcW w:w="1728" w:type="dxa"/>
          </w:tcPr>
          <w:p w14:paraId="77A21FD0" w14:textId="77777777" w:rsidR="00C25B73" w:rsidRDefault="00000000">
            <w:r>
              <w:t>모델</w:t>
            </w:r>
          </w:p>
        </w:tc>
        <w:tc>
          <w:tcPr>
            <w:tcW w:w="1728" w:type="dxa"/>
          </w:tcPr>
          <w:p w14:paraId="21AB72E3" w14:textId="77777777" w:rsidR="00C25B73" w:rsidRDefault="00000000">
            <w:r>
              <w:t>학습</w:t>
            </w:r>
            <w:r>
              <w:t xml:space="preserve"> </w:t>
            </w:r>
            <w:r>
              <w:t>여부</w:t>
            </w:r>
          </w:p>
        </w:tc>
        <w:tc>
          <w:tcPr>
            <w:tcW w:w="1728" w:type="dxa"/>
          </w:tcPr>
          <w:p w14:paraId="49633FE9" w14:textId="77777777" w:rsidR="00C25B73" w:rsidRDefault="00000000">
            <w:r>
              <w:t>사용</w:t>
            </w:r>
            <w:r>
              <w:t xml:space="preserve"> </w:t>
            </w:r>
            <w:r>
              <w:t>목적</w:t>
            </w:r>
          </w:p>
        </w:tc>
        <w:tc>
          <w:tcPr>
            <w:tcW w:w="1728" w:type="dxa"/>
          </w:tcPr>
          <w:p w14:paraId="7F97B87D" w14:textId="77777777" w:rsidR="00C25B73" w:rsidRDefault="00000000">
            <w:r>
              <w:t>현재</w:t>
            </w:r>
            <w:r>
              <w:t xml:space="preserve"> </w:t>
            </w:r>
            <w:r>
              <w:t>위치</w:t>
            </w:r>
          </w:p>
        </w:tc>
      </w:tr>
      <w:tr w:rsidR="00C25B73" w14:paraId="16007E45" w14:textId="77777777">
        <w:tc>
          <w:tcPr>
            <w:tcW w:w="1728" w:type="dxa"/>
          </w:tcPr>
          <w:p w14:paraId="24817E7E" w14:textId="77777777" w:rsidR="00C25B73" w:rsidRDefault="00000000">
            <w:r>
              <w:t>이미지</w:t>
            </w:r>
            <w:r>
              <w:t xml:space="preserve"> </w:t>
            </w:r>
            <w:r>
              <w:t>분류</w:t>
            </w:r>
          </w:p>
        </w:tc>
        <w:tc>
          <w:tcPr>
            <w:tcW w:w="1728" w:type="dxa"/>
          </w:tcPr>
          <w:p w14:paraId="16DE5F00" w14:textId="77777777" w:rsidR="00C25B73" w:rsidRDefault="00000000">
            <w:r>
              <w:t>ResNet18 pretrained</w:t>
            </w:r>
          </w:p>
        </w:tc>
        <w:tc>
          <w:tcPr>
            <w:tcW w:w="1728" w:type="dxa"/>
          </w:tcPr>
          <w:p w14:paraId="6BEF3174" w14:textId="77777777" w:rsidR="00C25B73" w:rsidRDefault="00000000">
            <w:r>
              <w:t>학습</w:t>
            </w:r>
            <w:r>
              <w:t xml:space="preserve"> </w:t>
            </w:r>
            <w:r>
              <w:t>완료</w:t>
            </w:r>
          </w:p>
        </w:tc>
        <w:tc>
          <w:tcPr>
            <w:tcW w:w="1728" w:type="dxa"/>
          </w:tcPr>
          <w:p w14:paraId="524920A8" w14:textId="77777777" w:rsidR="00C25B73" w:rsidRDefault="00000000">
            <w:r>
              <w:t xml:space="preserve">frame-level </w:t>
            </w:r>
            <w:r>
              <w:t>사고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분류</w:t>
            </w:r>
            <w:r>
              <w:t xml:space="preserve"> baseline</w:t>
            </w:r>
          </w:p>
        </w:tc>
        <w:tc>
          <w:tcPr>
            <w:tcW w:w="1728" w:type="dxa"/>
          </w:tcPr>
          <w:p w14:paraId="5A76AE10" w14:textId="77777777" w:rsidR="00C25B73" w:rsidRDefault="00000000">
            <w:r>
              <w:t>기준선</w:t>
            </w:r>
          </w:p>
        </w:tc>
      </w:tr>
      <w:tr w:rsidR="00C25B73" w14:paraId="2F8B8765" w14:textId="77777777">
        <w:tc>
          <w:tcPr>
            <w:tcW w:w="1728" w:type="dxa"/>
          </w:tcPr>
          <w:p w14:paraId="2BF8EA78" w14:textId="77777777" w:rsidR="00C25B73" w:rsidRDefault="00000000">
            <w:r>
              <w:t>영상</w:t>
            </w:r>
            <w:r>
              <w:t xml:space="preserve"> </w:t>
            </w:r>
            <w:r>
              <w:t>분류</w:t>
            </w:r>
          </w:p>
        </w:tc>
        <w:tc>
          <w:tcPr>
            <w:tcW w:w="1728" w:type="dxa"/>
          </w:tcPr>
          <w:p w14:paraId="0747C96D" w14:textId="77777777" w:rsidR="00C25B73" w:rsidRDefault="00000000">
            <w:r>
              <w:t>VideoMAE</w:t>
            </w:r>
          </w:p>
        </w:tc>
        <w:tc>
          <w:tcPr>
            <w:tcW w:w="1728" w:type="dxa"/>
          </w:tcPr>
          <w:p w14:paraId="6807072E" w14:textId="77777777" w:rsidR="00C25B73" w:rsidRDefault="00000000">
            <w:r>
              <w:t>학습</w:t>
            </w:r>
            <w:r>
              <w:t xml:space="preserve"> </w:t>
            </w:r>
            <w:r>
              <w:t>진행</w:t>
            </w:r>
          </w:p>
        </w:tc>
        <w:tc>
          <w:tcPr>
            <w:tcW w:w="1728" w:type="dxa"/>
          </w:tcPr>
          <w:p w14:paraId="70AB4C78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clip/raw video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  <w:tc>
          <w:tcPr>
            <w:tcW w:w="1728" w:type="dxa"/>
          </w:tcPr>
          <w:p w14:paraId="76A192D9" w14:textId="77777777" w:rsidR="00C25B73" w:rsidRDefault="00000000">
            <w:r>
              <w:t>핵심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모델</w:t>
            </w:r>
          </w:p>
        </w:tc>
      </w:tr>
      <w:tr w:rsidR="00C25B73" w14:paraId="6E7A0346" w14:textId="77777777">
        <w:tc>
          <w:tcPr>
            <w:tcW w:w="1728" w:type="dxa"/>
          </w:tcPr>
          <w:p w14:paraId="16D5EB36" w14:textId="77777777" w:rsidR="00C25B73" w:rsidRDefault="00000000">
            <w:r>
              <w:t>객체</w:t>
            </w:r>
            <w:r>
              <w:t xml:space="preserve"> </w:t>
            </w:r>
            <w:r>
              <w:t>탐지</w:t>
            </w:r>
          </w:p>
        </w:tc>
        <w:tc>
          <w:tcPr>
            <w:tcW w:w="1728" w:type="dxa"/>
          </w:tcPr>
          <w:p w14:paraId="27AD2EF7" w14:textId="77777777" w:rsidR="00C25B73" w:rsidRDefault="00000000">
            <w:r>
              <w:t>YOLOv8</w:t>
            </w:r>
          </w:p>
        </w:tc>
        <w:tc>
          <w:tcPr>
            <w:tcW w:w="1728" w:type="dxa"/>
          </w:tcPr>
          <w:p w14:paraId="39EF83FC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  <w:tc>
          <w:tcPr>
            <w:tcW w:w="1728" w:type="dxa"/>
          </w:tcPr>
          <w:p w14:paraId="34A7349D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차량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보행자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객체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탐지</w:t>
            </w:r>
          </w:p>
        </w:tc>
        <w:tc>
          <w:tcPr>
            <w:tcW w:w="1728" w:type="dxa"/>
          </w:tcPr>
          <w:p w14:paraId="0D9A2B41" w14:textId="77777777" w:rsidR="00C25B73" w:rsidRDefault="00000000">
            <w:r>
              <w:t>POC/</w:t>
            </w:r>
            <w:r>
              <w:t>고도화</w:t>
            </w:r>
          </w:p>
        </w:tc>
      </w:tr>
      <w:tr w:rsidR="00C25B73" w14:paraId="7F187B19" w14:textId="77777777">
        <w:tc>
          <w:tcPr>
            <w:tcW w:w="1728" w:type="dxa"/>
          </w:tcPr>
          <w:p w14:paraId="59DC8A24" w14:textId="77777777" w:rsidR="00C25B73" w:rsidRDefault="00000000">
            <w:r>
              <w:t>객체</w:t>
            </w:r>
            <w:r>
              <w:t xml:space="preserve"> </w:t>
            </w:r>
            <w:r>
              <w:t>추적</w:t>
            </w:r>
          </w:p>
        </w:tc>
        <w:tc>
          <w:tcPr>
            <w:tcW w:w="1728" w:type="dxa"/>
          </w:tcPr>
          <w:p w14:paraId="7CAC6EB3" w14:textId="77777777" w:rsidR="00C25B73" w:rsidRDefault="00000000">
            <w:r>
              <w:t>ByteTrack</w:t>
            </w:r>
          </w:p>
        </w:tc>
        <w:tc>
          <w:tcPr>
            <w:tcW w:w="1728" w:type="dxa"/>
          </w:tcPr>
          <w:p w14:paraId="7E1FD13E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  <w:tc>
          <w:tcPr>
            <w:tcW w:w="1728" w:type="dxa"/>
          </w:tcPr>
          <w:p w14:paraId="25AB406B" w14:textId="77777777" w:rsidR="00C25B73" w:rsidRDefault="00000000">
            <w:r>
              <w:t>객체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추적</w:t>
            </w:r>
          </w:p>
        </w:tc>
        <w:tc>
          <w:tcPr>
            <w:tcW w:w="1728" w:type="dxa"/>
          </w:tcPr>
          <w:p w14:paraId="35D31D51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clip </w:t>
            </w:r>
            <w:r>
              <w:rPr>
                <w:lang w:eastAsia="ko-KR"/>
              </w:rPr>
              <w:t>고도화</w:t>
            </w:r>
          </w:p>
        </w:tc>
      </w:tr>
      <w:tr w:rsidR="00C25B73" w14:paraId="5730653D" w14:textId="77777777">
        <w:tc>
          <w:tcPr>
            <w:tcW w:w="1728" w:type="dxa"/>
          </w:tcPr>
          <w:p w14:paraId="693763A4" w14:textId="77777777" w:rsidR="00C25B73" w:rsidRDefault="00000000">
            <w:r>
              <w:t>Vision-language</w:t>
            </w:r>
          </w:p>
        </w:tc>
        <w:tc>
          <w:tcPr>
            <w:tcW w:w="1728" w:type="dxa"/>
          </w:tcPr>
          <w:p w14:paraId="0CF68AA2" w14:textId="77777777" w:rsidR="00C25B73" w:rsidRDefault="00000000">
            <w:r>
              <w:t>Qwen2.5-VL</w:t>
            </w:r>
          </w:p>
        </w:tc>
        <w:tc>
          <w:tcPr>
            <w:tcW w:w="1728" w:type="dxa"/>
          </w:tcPr>
          <w:p w14:paraId="69312C96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  <w:tc>
          <w:tcPr>
            <w:tcW w:w="1728" w:type="dxa"/>
          </w:tcPr>
          <w:p w14:paraId="1E885820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장면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날씨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시야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JSON </w:t>
            </w:r>
            <w:r>
              <w:rPr>
                <w:lang w:eastAsia="ko-KR"/>
              </w:rPr>
              <w:t>생성</w:t>
            </w:r>
          </w:p>
        </w:tc>
        <w:tc>
          <w:tcPr>
            <w:tcW w:w="1728" w:type="dxa"/>
          </w:tcPr>
          <w:p w14:paraId="6FA99119" w14:textId="77777777" w:rsidR="00C25B73" w:rsidRDefault="00000000">
            <w:r>
              <w:t>설명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모델</w:t>
            </w:r>
          </w:p>
        </w:tc>
      </w:tr>
    </w:tbl>
    <w:p w14:paraId="76A8CA6B" w14:textId="77777777" w:rsidR="00C25B73" w:rsidRDefault="00000000">
      <w:pPr>
        <w:pStyle w:val="21"/>
      </w:pPr>
      <w:r>
        <w:t xml:space="preserve">3. </w:t>
      </w:r>
      <w:r>
        <w:t>실제</w:t>
      </w:r>
      <w:r>
        <w:t xml:space="preserve"> </w:t>
      </w:r>
      <w:r>
        <w:t>학습한</w:t>
      </w:r>
      <w:r>
        <w:t xml:space="preserve"> </w:t>
      </w:r>
      <w:r>
        <w:t>모델</w:t>
      </w:r>
    </w:p>
    <w:p w14:paraId="446A7557" w14:textId="77777777" w:rsidR="00C25B73" w:rsidRDefault="00000000">
      <w:pPr>
        <w:pStyle w:val="31"/>
      </w:pPr>
      <w:r>
        <w:t>3.1 ResNet18 pretrained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386816C0" w14:textId="77777777">
        <w:tc>
          <w:tcPr>
            <w:tcW w:w="4320" w:type="dxa"/>
          </w:tcPr>
          <w:p w14:paraId="432457DB" w14:textId="77777777" w:rsidR="00C25B73" w:rsidRDefault="00000000">
            <w:r>
              <w:t>항목</w:t>
            </w:r>
          </w:p>
        </w:tc>
        <w:tc>
          <w:tcPr>
            <w:tcW w:w="4320" w:type="dxa"/>
          </w:tcPr>
          <w:p w14:paraId="644B50D0" w14:textId="77777777" w:rsidR="00C25B73" w:rsidRDefault="00000000">
            <w:r>
              <w:t>내용</w:t>
            </w:r>
          </w:p>
        </w:tc>
      </w:tr>
      <w:tr w:rsidR="00C25B73" w14:paraId="7430C242" w14:textId="77777777">
        <w:tc>
          <w:tcPr>
            <w:tcW w:w="4320" w:type="dxa"/>
          </w:tcPr>
          <w:p w14:paraId="0C3D9FC4" w14:textId="77777777" w:rsidR="00C25B73" w:rsidRDefault="00000000">
            <w:r>
              <w:t>입력</w:t>
            </w:r>
          </w:p>
        </w:tc>
        <w:tc>
          <w:tcPr>
            <w:tcW w:w="4320" w:type="dxa"/>
          </w:tcPr>
          <w:p w14:paraId="3326D7C7" w14:textId="77777777" w:rsidR="00C25B73" w:rsidRDefault="00000000">
            <w:r>
              <w:t>영상에서</w:t>
            </w:r>
            <w:r>
              <w:t xml:space="preserve"> </w:t>
            </w:r>
            <w:r>
              <w:t>추출한</w:t>
            </w:r>
            <w:r>
              <w:t xml:space="preserve"> frame image</w:t>
            </w:r>
          </w:p>
        </w:tc>
      </w:tr>
      <w:tr w:rsidR="00C25B73" w14:paraId="195C31F5" w14:textId="77777777">
        <w:tc>
          <w:tcPr>
            <w:tcW w:w="4320" w:type="dxa"/>
          </w:tcPr>
          <w:p w14:paraId="0D995D6F" w14:textId="77777777" w:rsidR="00C25B73" w:rsidRDefault="00000000">
            <w:r>
              <w:t>출력</w:t>
            </w:r>
          </w:p>
        </w:tc>
        <w:tc>
          <w:tcPr>
            <w:tcW w:w="4320" w:type="dxa"/>
          </w:tcPr>
          <w:p w14:paraId="4FA21DC0" w14:textId="77777777" w:rsidR="00C25B73" w:rsidRDefault="00000000">
            <w:r>
              <w:t>사고</w:t>
            </w:r>
            <w:r>
              <w:t xml:space="preserve"> </w:t>
            </w:r>
            <w:r>
              <w:t>유형</w:t>
            </w:r>
            <w:r>
              <w:t xml:space="preserve"> 4</w:t>
            </w:r>
            <w:r>
              <w:t>개</w:t>
            </w:r>
            <w:r>
              <w:t xml:space="preserve"> </w:t>
            </w:r>
            <w:r>
              <w:t>클래스</w:t>
            </w:r>
          </w:p>
        </w:tc>
      </w:tr>
      <w:tr w:rsidR="00C25B73" w14:paraId="796827E5" w14:textId="77777777">
        <w:tc>
          <w:tcPr>
            <w:tcW w:w="4320" w:type="dxa"/>
          </w:tcPr>
          <w:p w14:paraId="00F54A5E" w14:textId="77777777" w:rsidR="00C25B73" w:rsidRDefault="00000000">
            <w:r>
              <w:t>학습</w:t>
            </w:r>
            <w:r>
              <w:t xml:space="preserve"> </w:t>
            </w:r>
            <w:r>
              <w:t>목적</w:t>
            </w:r>
          </w:p>
        </w:tc>
        <w:tc>
          <w:tcPr>
            <w:tcW w:w="4320" w:type="dxa"/>
          </w:tcPr>
          <w:p w14:paraId="5D329AC4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프레임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baseline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C25B73" w14:paraId="727AAB70" w14:textId="77777777">
        <w:tc>
          <w:tcPr>
            <w:tcW w:w="4320" w:type="dxa"/>
          </w:tcPr>
          <w:p w14:paraId="2BCF6791" w14:textId="77777777" w:rsidR="00C25B73" w:rsidRDefault="00000000">
            <w:r>
              <w:t>장점</w:t>
            </w:r>
          </w:p>
        </w:tc>
        <w:tc>
          <w:tcPr>
            <w:tcW w:w="4320" w:type="dxa"/>
          </w:tcPr>
          <w:p w14:paraId="4EC4E464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기준선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용이</w:t>
            </w:r>
          </w:p>
        </w:tc>
      </w:tr>
      <w:tr w:rsidR="00C25B73" w14:paraId="650959C1" w14:textId="77777777">
        <w:tc>
          <w:tcPr>
            <w:tcW w:w="4320" w:type="dxa"/>
          </w:tcPr>
          <w:p w14:paraId="670FE318" w14:textId="77777777" w:rsidR="00C25B73" w:rsidRDefault="00000000">
            <w:r>
              <w:t>한계</w:t>
            </w:r>
          </w:p>
        </w:tc>
        <w:tc>
          <w:tcPr>
            <w:tcW w:w="4320" w:type="dxa"/>
          </w:tcPr>
          <w:p w14:paraId="6787EFDA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영상의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못함</w:t>
            </w:r>
          </w:p>
        </w:tc>
      </w:tr>
    </w:tbl>
    <w:p w14:paraId="32C53FF8" w14:textId="77777777" w:rsidR="00C25B73" w:rsidRDefault="00000000">
      <w:pPr>
        <w:rPr>
          <w:lang w:eastAsia="ko-KR"/>
        </w:rPr>
      </w:pPr>
      <w:r>
        <w:rPr>
          <w:lang w:eastAsia="ko-KR"/>
        </w:rPr>
        <w:t>ResNet18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사용했다</w:t>
      </w:r>
      <w:r>
        <w:rPr>
          <w:lang w:eastAsia="ko-KR"/>
        </w:rPr>
        <w:t xml:space="preserve">. </w:t>
      </w:r>
      <w:r>
        <w:rPr>
          <w:lang w:eastAsia="ko-KR"/>
        </w:rPr>
        <w:t>사고는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문제이므로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모델보다는</w:t>
      </w:r>
      <w:r>
        <w:rPr>
          <w:lang w:eastAsia="ko-KR"/>
        </w:rPr>
        <w:t xml:space="preserve"> baseline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강하다</w:t>
      </w:r>
      <w:r>
        <w:rPr>
          <w:lang w:eastAsia="ko-KR"/>
        </w:rPr>
        <w:t>.</w:t>
      </w:r>
    </w:p>
    <w:p w14:paraId="5433D46D" w14:textId="77777777" w:rsidR="00C25B73" w:rsidRDefault="00000000">
      <w:pPr>
        <w:pStyle w:val="31"/>
      </w:pPr>
      <w:r>
        <w:lastRenderedPageBreak/>
        <w:t>3.2 VideoMAE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63F7142F" w14:textId="77777777">
        <w:tc>
          <w:tcPr>
            <w:tcW w:w="4320" w:type="dxa"/>
          </w:tcPr>
          <w:p w14:paraId="63693070" w14:textId="77777777" w:rsidR="00C25B73" w:rsidRDefault="00000000">
            <w:r>
              <w:t>항목</w:t>
            </w:r>
          </w:p>
        </w:tc>
        <w:tc>
          <w:tcPr>
            <w:tcW w:w="4320" w:type="dxa"/>
          </w:tcPr>
          <w:p w14:paraId="55742688" w14:textId="77777777" w:rsidR="00C25B73" w:rsidRDefault="00000000">
            <w:r>
              <w:t>내용</w:t>
            </w:r>
          </w:p>
        </w:tc>
      </w:tr>
      <w:tr w:rsidR="00C25B73" w14:paraId="3DAC5F6F" w14:textId="77777777">
        <w:tc>
          <w:tcPr>
            <w:tcW w:w="4320" w:type="dxa"/>
          </w:tcPr>
          <w:p w14:paraId="18CE34AE" w14:textId="77777777" w:rsidR="00C25B73" w:rsidRDefault="00000000">
            <w:r>
              <w:t>모델명</w:t>
            </w:r>
          </w:p>
        </w:tc>
        <w:tc>
          <w:tcPr>
            <w:tcW w:w="4320" w:type="dxa"/>
          </w:tcPr>
          <w:p w14:paraId="39C7B660" w14:textId="77777777" w:rsidR="00C25B73" w:rsidRDefault="00000000">
            <w:r>
              <w:t>MCG-NJU/videomae-base-finetuned-kinetics</w:t>
            </w:r>
          </w:p>
        </w:tc>
      </w:tr>
      <w:tr w:rsidR="00C25B73" w14:paraId="5A06B5F3" w14:textId="77777777">
        <w:tc>
          <w:tcPr>
            <w:tcW w:w="4320" w:type="dxa"/>
          </w:tcPr>
          <w:p w14:paraId="18D60802" w14:textId="77777777" w:rsidR="00C25B73" w:rsidRDefault="00000000">
            <w:r>
              <w:t>입력</w:t>
            </w:r>
          </w:p>
        </w:tc>
        <w:tc>
          <w:tcPr>
            <w:tcW w:w="4320" w:type="dxa"/>
          </w:tcPr>
          <w:p w14:paraId="65FDF0AB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clip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10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raw video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</w:t>
            </w:r>
            <w:r>
              <w:rPr>
                <w:lang w:eastAsia="ko-KR"/>
              </w:rPr>
              <w:t xml:space="preserve"> 16</w:t>
            </w:r>
            <w:r>
              <w:rPr>
                <w:lang w:eastAsia="ko-KR"/>
              </w:rPr>
              <w:t>프레임</w:t>
            </w:r>
          </w:p>
        </w:tc>
      </w:tr>
      <w:tr w:rsidR="00C25B73" w14:paraId="7A8ADDD8" w14:textId="77777777">
        <w:tc>
          <w:tcPr>
            <w:tcW w:w="4320" w:type="dxa"/>
          </w:tcPr>
          <w:p w14:paraId="4E7EFF59" w14:textId="77777777" w:rsidR="00C25B73" w:rsidRDefault="00000000">
            <w:r>
              <w:t>출력</w:t>
            </w:r>
          </w:p>
        </w:tc>
        <w:tc>
          <w:tcPr>
            <w:tcW w:w="4320" w:type="dxa"/>
          </w:tcPr>
          <w:p w14:paraId="7916CB86" w14:textId="77777777" w:rsidR="00C25B73" w:rsidRDefault="00000000">
            <w:r>
              <w:t>사고</w:t>
            </w:r>
            <w:r>
              <w:t xml:space="preserve"> </w:t>
            </w:r>
            <w:r>
              <w:t>유형</w:t>
            </w:r>
            <w:r>
              <w:t xml:space="preserve"> 4</w:t>
            </w:r>
            <w:r>
              <w:t>개</w:t>
            </w:r>
            <w:r>
              <w:t xml:space="preserve"> </w:t>
            </w:r>
            <w:r>
              <w:t>클래스</w:t>
            </w:r>
          </w:p>
        </w:tc>
      </w:tr>
      <w:tr w:rsidR="00C25B73" w14:paraId="225A79DB" w14:textId="77777777">
        <w:tc>
          <w:tcPr>
            <w:tcW w:w="4320" w:type="dxa"/>
          </w:tcPr>
          <w:p w14:paraId="3C6DA593" w14:textId="77777777" w:rsidR="00C25B73" w:rsidRDefault="00000000">
            <w:r>
              <w:t>학습</w:t>
            </w:r>
            <w:r>
              <w:t xml:space="preserve"> </w:t>
            </w:r>
            <w:r>
              <w:t>목적</w:t>
            </w:r>
          </w:p>
        </w:tc>
        <w:tc>
          <w:tcPr>
            <w:tcW w:w="4320" w:type="dxa"/>
          </w:tcPr>
          <w:p w14:paraId="5575C6DA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</w:tr>
      <w:tr w:rsidR="00C25B73" w14:paraId="145C053B" w14:textId="77777777">
        <w:tc>
          <w:tcPr>
            <w:tcW w:w="4320" w:type="dxa"/>
          </w:tcPr>
          <w:p w14:paraId="0401862D" w14:textId="77777777" w:rsidR="00C25B73" w:rsidRDefault="00000000">
            <w:r>
              <w:t>장점</w:t>
            </w:r>
          </w:p>
        </w:tc>
        <w:tc>
          <w:tcPr>
            <w:tcW w:w="4320" w:type="dxa"/>
          </w:tcPr>
          <w:p w14:paraId="498527FE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프레임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25B73" w14:paraId="342CE22E" w14:textId="77777777">
        <w:tc>
          <w:tcPr>
            <w:tcW w:w="4320" w:type="dxa"/>
          </w:tcPr>
          <w:p w14:paraId="294166A0" w14:textId="77777777" w:rsidR="00C25B73" w:rsidRDefault="00000000">
            <w:r>
              <w:t>한계</w:t>
            </w:r>
          </w:p>
        </w:tc>
        <w:tc>
          <w:tcPr>
            <w:tcW w:w="4320" w:type="dxa"/>
          </w:tcPr>
          <w:p w14:paraId="4D0AD8D3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frame_count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체크포인트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</w:tbl>
    <w:p w14:paraId="38EDDC26" w14:textId="77777777" w:rsidR="00C25B73" w:rsidRDefault="00000000">
      <w:pPr>
        <w:rPr>
          <w:lang w:eastAsia="ko-KR"/>
        </w:rPr>
      </w:pPr>
      <w:r>
        <w:rPr>
          <w:lang w:eastAsia="ko-KR"/>
        </w:rPr>
        <w:t>VideoMAE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Vision/DL </w:t>
      </w:r>
      <w:r>
        <w:rPr>
          <w:lang w:eastAsia="ko-KR"/>
        </w:rPr>
        <w:t>파트의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모델이다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5</w:t>
      </w:r>
      <w:r>
        <w:rPr>
          <w:lang w:eastAsia="ko-KR"/>
        </w:rPr>
        <w:t>초</w:t>
      </w:r>
      <w:r>
        <w:rPr>
          <w:lang w:eastAsia="ko-KR"/>
        </w:rPr>
        <w:t xml:space="preserve"> clip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실험과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raw video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진행했다</w:t>
      </w:r>
      <w:r>
        <w:rPr>
          <w:lang w:eastAsia="ko-KR"/>
        </w:rPr>
        <w:t>.</w:t>
      </w:r>
    </w:p>
    <w:p w14:paraId="182364B1" w14:textId="77777777" w:rsidR="00C25B7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20DA8756" w14:textId="77777777" w:rsidR="00C25B73" w:rsidRDefault="00000000">
      <w:pPr>
        <w:pStyle w:val="31"/>
      </w:pPr>
      <w:r>
        <w:t>4.1 YOLOv8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4C978720" w14:textId="77777777">
        <w:tc>
          <w:tcPr>
            <w:tcW w:w="4320" w:type="dxa"/>
          </w:tcPr>
          <w:p w14:paraId="7A86A815" w14:textId="77777777" w:rsidR="00C25B73" w:rsidRDefault="00000000">
            <w:r>
              <w:t>항목</w:t>
            </w:r>
          </w:p>
        </w:tc>
        <w:tc>
          <w:tcPr>
            <w:tcW w:w="4320" w:type="dxa"/>
          </w:tcPr>
          <w:p w14:paraId="1AEB3687" w14:textId="77777777" w:rsidR="00C25B73" w:rsidRDefault="00000000">
            <w:r>
              <w:t>내용</w:t>
            </w:r>
          </w:p>
        </w:tc>
      </w:tr>
      <w:tr w:rsidR="00C25B73" w14:paraId="5B1353AC" w14:textId="77777777">
        <w:tc>
          <w:tcPr>
            <w:tcW w:w="4320" w:type="dxa"/>
          </w:tcPr>
          <w:p w14:paraId="6C27A54C" w14:textId="77777777" w:rsidR="00C25B73" w:rsidRDefault="00000000">
            <w:r>
              <w:t>역할</w:t>
            </w:r>
          </w:p>
        </w:tc>
        <w:tc>
          <w:tcPr>
            <w:tcW w:w="4320" w:type="dxa"/>
          </w:tcPr>
          <w:p w14:paraId="47FD4A2C" w14:textId="77777777" w:rsidR="00C25B73" w:rsidRDefault="00000000">
            <w:r>
              <w:t>객체</w:t>
            </w:r>
            <w:r>
              <w:t xml:space="preserve"> </w:t>
            </w:r>
            <w:r>
              <w:t>탐지</w:t>
            </w:r>
          </w:p>
        </w:tc>
      </w:tr>
      <w:tr w:rsidR="00C25B73" w14:paraId="2B5B1651" w14:textId="77777777">
        <w:tc>
          <w:tcPr>
            <w:tcW w:w="4320" w:type="dxa"/>
          </w:tcPr>
          <w:p w14:paraId="0F7DD796" w14:textId="77777777" w:rsidR="00C25B73" w:rsidRDefault="00000000">
            <w:r>
              <w:t>탐지</w:t>
            </w:r>
            <w:r>
              <w:t xml:space="preserve"> </w:t>
            </w:r>
            <w:r>
              <w:t>대상</w:t>
            </w:r>
          </w:p>
        </w:tc>
        <w:tc>
          <w:tcPr>
            <w:tcW w:w="4320" w:type="dxa"/>
          </w:tcPr>
          <w:p w14:paraId="69C450C2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차량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객체</w:t>
            </w:r>
          </w:p>
        </w:tc>
      </w:tr>
      <w:tr w:rsidR="00C25B73" w14:paraId="7F47278A" w14:textId="77777777">
        <w:tc>
          <w:tcPr>
            <w:tcW w:w="4320" w:type="dxa"/>
          </w:tcPr>
          <w:p w14:paraId="6073F438" w14:textId="77777777" w:rsidR="00C25B73" w:rsidRDefault="00000000">
            <w:r>
              <w:t>학습</w:t>
            </w:r>
            <w:r>
              <w:t xml:space="preserve"> </w:t>
            </w:r>
            <w:r>
              <w:t>여부</w:t>
            </w:r>
          </w:p>
        </w:tc>
        <w:tc>
          <w:tcPr>
            <w:tcW w:w="4320" w:type="dxa"/>
          </w:tcPr>
          <w:p w14:paraId="5B6CFD88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</w:tr>
      <w:tr w:rsidR="00C25B73" w14:paraId="4BF2B17E" w14:textId="77777777">
        <w:tc>
          <w:tcPr>
            <w:tcW w:w="4320" w:type="dxa"/>
          </w:tcPr>
          <w:p w14:paraId="67C4D0DE" w14:textId="77777777" w:rsidR="00C25B73" w:rsidRDefault="00000000">
            <w:r>
              <w:t>사용</w:t>
            </w:r>
            <w:r>
              <w:t xml:space="preserve"> </w:t>
            </w:r>
            <w:r>
              <w:t>목적</w:t>
            </w:r>
          </w:p>
        </w:tc>
        <w:tc>
          <w:tcPr>
            <w:tcW w:w="4320" w:type="dxa"/>
          </w:tcPr>
          <w:p w14:paraId="048DB8AF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bbox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</w:tr>
    </w:tbl>
    <w:p w14:paraId="38901726" w14:textId="77777777" w:rsidR="00C25B7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모델이다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POC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clip </w:t>
      </w:r>
      <w:r>
        <w:rPr>
          <w:lang w:eastAsia="ko-KR"/>
        </w:rPr>
        <w:t>고도화</w:t>
      </w:r>
      <w:r>
        <w:rPr>
          <w:lang w:eastAsia="ko-KR"/>
        </w:rPr>
        <w:t xml:space="preserve">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0AD4E79F" w14:textId="77777777" w:rsidR="00C25B73" w:rsidRDefault="00000000">
      <w:pPr>
        <w:pStyle w:val="31"/>
      </w:pPr>
      <w:r>
        <w:t>4.2 ByteTrack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6165B775" w14:textId="77777777">
        <w:tc>
          <w:tcPr>
            <w:tcW w:w="4320" w:type="dxa"/>
          </w:tcPr>
          <w:p w14:paraId="24C677EF" w14:textId="77777777" w:rsidR="00C25B73" w:rsidRDefault="00000000">
            <w:r>
              <w:t>항목</w:t>
            </w:r>
          </w:p>
        </w:tc>
        <w:tc>
          <w:tcPr>
            <w:tcW w:w="4320" w:type="dxa"/>
          </w:tcPr>
          <w:p w14:paraId="6CF3D600" w14:textId="77777777" w:rsidR="00C25B73" w:rsidRDefault="00000000">
            <w:r>
              <w:t>내용</w:t>
            </w:r>
          </w:p>
        </w:tc>
      </w:tr>
      <w:tr w:rsidR="00C25B73" w14:paraId="3410CA42" w14:textId="77777777">
        <w:tc>
          <w:tcPr>
            <w:tcW w:w="4320" w:type="dxa"/>
          </w:tcPr>
          <w:p w14:paraId="163BEE48" w14:textId="77777777" w:rsidR="00C25B73" w:rsidRDefault="00000000">
            <w:r>
              <w:t>역할</w:t>
            </w:r>
          </w:p>
        </w:tc>
        <w:tc>
          <w:tcPr>
            <w:tcW w:w="4320" w:type="dxa"/>
          </w:tcPr>
          <w:p w14:paraId="1430ED6A" w14:textId="77777777" w:rsidR="00C25B73" w:rsidRDefault="00000000">
            <w:r>
              <w:t>객체</w:t>
            </w:r>
            <w:r>
              <w:t xml:space="preserve"> </w:t>
            </w:r>
            <w:r>
              <w:t>추적</w:t>
            </w:r>
          </w:p>
        </w:tc>
      </w:tr>
      <w:tr w:rsidR="00C25B73" w14:paraId="1D6B9055" w14:textId="77777777">
        <w:tc>
          <w:tcPr>
            <w:tcW w:w="4320" w:type="dxa"/>
          </w:tcPr>
          <w:p w14:paraId="032C1C26" w14:textId="77777777" w:rsidR="00C25B73" w:rsidRDefault="00000000">
            <w:r>
              <w:t>입력</w:t>
            </w:r>
          </w:p>
        </w:tc>
        <w:tc>
          <w:tcPr>
            <w:tcW w:w="4320" w:type="dxa"/>
          </w:tcPr>
          <w:p w14:paraId="4E408CEF" w14:textId="77777777" w:rsidR="00C25B73" w:rsidRDefault="00000000">
            <w:r>
              <w:t xml:space="preserve">YOLO bbox </w:t>
            </w:r>
            <w:r>
              <w:t>결과</w:t>
            </w:r>
          </w:p>
        </w:tc>
      </w:tr>
      <w:tr w:rsidR="00C25B73" w14:paraId="487F1383" w14:textId="77777777">
        <w:tc>
          <w:tcPr>
            <w:tcW w:w="4320" w:type="dxa"/>
          </w:tcPr>
          <w:p w14:paraId="428CDFC0" w14:textId="77777777" w:rsidR="00C25B73" w:rsidRDefault="00000000">
            <w:r>
              <w:t>학습</w:t>
            </w:r>
            <w:r>
              <w:t xml:space="preserve"> </w:t>
            </w:r>
            <w:r>
              <w:t>여부</w:t>
            </w:r>
          </w:p>
        </w:tc>
        <w:tc>
          <w:tcPr>
            <w:tcW w:w="4320" w:type="dxa"/>
          </w:tcPr>
          <w:p w14:paraId="31709E8B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</w:tr>
      <w:tr w:rsidR="00C25B73" w14:paraId="2F265F0D" w14:textId="77777777">
        <w:tc>
          <w:tcPr>
            <w:tcW w:w="4320" w:type="dxa"/>
          </w:tcPr>
          <w:p w14:paraId="4E1C5A56" w14:textId="77777777" w:rsidR="00C25B73" w:rsidRDefault="00000000">
            <w:r>
              <w:t>사용</w:t>
            </w:r>
            <w:r>
              <w:t xml:space="preserve"> </w:t>
            </w:r>
            <w:r>
              <w:t>목적</w:t>
            </w:r>
          </w:p>
        </w:tc>
        <w:tc>
          <w:tcPr>
            <w:tcW w:w="4320" w:type="dxa"/>
          </w:tcPr>
          <w:p w14:paraId="30C2759A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객체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</w:tr>
    </w:tbl>
    <w:p w14:paraId="6E1941D9" w14:textId="77777777" w:rsidR="00C25B73" w:rsidRDefault="00000000">
      <w:pPr>
        <w:rPr>
          <w:lang w:eastAsia="ko-KR"/>
        </w:rPr>
      </w:pPr>
      <w:r>
        <w:rPr>
          <w:lang w:eastAsia="ko-KR"/>
        </w:rPr>
        <w:t>ByteTrack</w:t>
      </w:r>
      <w:r>
        <w:rPr>
          <w:lang w:eastAsia="ko-KR"/>
        </w:rPr>
        <w:t>은</w:t>
      </w:r>
      <w:r>
        <w:rPr>
          <w:lang w:eastAsia="ko-KR"/>
        </w:rPr>
        <w:t xml:space="preserve"> YOLO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5~30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영상으로</w:t>
      </w:r>
      <w:r>
        <w:rPr>
          <w:lang w:eastAsia="ko-KR"/>
        </w:rPr>
        <w:t xml:space="preserve"> </w:t>
      </w:r>
      <w:r>
        <w:rPr>
          <w:lang w:eastAsia="ko-KR"/>
        </w:rPr>
        <w:t>제한하는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5A0010A6" w14:textId="77777777" w:rsidR="00C25B73" w:rsidRDefault="00000000">
      <w:pPr>
        <w:pStyle w:val="31"/>
      </w:pPr>
      <w:r>
        <w:t>4.3 Qwen2.5-VL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1D4DA8A1" w14:textId="77777777">
        <w:tc>
          <w:tcPr>
            <w:tcW w:w="4320" w:type="dxa"/>
          </w:tcPr>
          <w:p w14:paraId="4F8BA305" w14:textId="77777777" w:rsidR="00C25B73" w:rsidRDefault="00000000">
            <w:r>
              <w:t>항목</w:t>
            </w:r>
          </w:p>
        </w:tc>
        <w:tc>
          <w:tcPr>
            <w:tcW w:w="4320" w:type="dxa"/>
          </w:tcPr>
          <w:p w14:paraId="3AF9D42D" w14:textId="77777777" w:rsidR="00C25B73" w:rsidRDefault="00000000">
            <w:r>
              <w:t>내용</w:t>
            </w:r>
          </w:p>
        </w:tc>
      </w:tr>
      <w:tr w:rsidR="00C25B73" w14:paraId="29C2CA33" w14:textId="77777777">
        <w:tc>
          <w:tcPr>
            <w:tcW w:w="4320" w:type="dxa"/>
          </w:tcPr>
          <w:p w14:paraId="474AD9A4" w14:textId="77777777" w:rsidR="00C25B73" w:rsidRDefault="00000000">
            <w:r>
              <w:lastRenderedPageBreak/>
              <w:t>역할</w:t>
            </w:r>
          </w:p>
        </w:tc>
        <w:tc>
          <w:tcPr>
            <w:tcW w:w="4320" w:type="dxa"/>
          </w:tcPr>
          <w:p w14:paraId="1D8C486A" w14:textId="77777777" w:rsidR="00C25B73" w:rsidRDefault="00000000">
            <w:r>
              <w:t xml:space="preserve">Vision-language </w:t>
            </w:r>
            <w:r>
              <w:t>추론</w:t>
            </w:r>
          </w:p>
        </w:tc>
      </w:tr>
      <w:tr w:rsidR="00C25B73" w14:paraId="4BB2E293" w14:textId="77777777">
        <w:tc>
          <w:tcPr>
            <w:tcW w:w="4320" w:type="dxa"/>
          </w:tcPr>
          <w:p w14:paraId="30D3C924" w14:textId="77777777" w:rsidR="00C25B73" w:rsidRDefault="00000000">
            <w:r>
              <w:t>입력</w:t>
            </w:r>
          </w:p>
        </w:tc>
        <w:tc>
          <w:tcPr>
            <w:tcW w:w="4320" w:type="dxa"/>
          </w:tcPr>
          <w:p w14:paraId="47D82FE9" w14:textId="77777777" w:rsidR="00C25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</w:p>
        </w:tc>
      </w:tr>
      <w:tr w:rsidR="00C25B73" w14:paraId="5C56AF08" w14:textId="77777777">
        <w:tc>
          <w:tcPr>
            <w:tcW w:w="4320" w:type="dxa"/>
          </w:tcPr>
          <w:p w14:paraId="28AAEE95" w14:textId="77777777" w:rsidR="00C25B73" w:rsidRDefault="00000000">
            <w:r>
              <w:t>출력</w:t>
            </w:r>
          </w:p>
        </w:tc>
        <w:tc>
          <w:tcPr>
            <w:tcW w:w="4320" w:type="dxa"/>
          </w:tcPr>
          <w:p w14:paraId="408F810D" w14:textId="77777777" w:rsidR="00C25B73" w:rsidRDefault="00000000">
            <w:r>
              <w:t>장면</w:t>
            </w:r>
            <w:r>
              <w:t xml:space="preserve"> </w:t>
            </w:r>
            <w:r>
              <w:t>설명</w:t>
            </w:r>
            <w:r>
              <w:t xml:space="preserve"> JSON</w:t>
            </w:r>
          </w:p>
        </w:tc>
      </w:tr>
      <w:tr w:rsidR="00C25B73" w14:paraId="4AC9EA37" w14:textId="77777777">
        <w:tc>
          <w:tcPr>
            <w:tcW w:w="4320" w:type="dxa"/>
          </w:tcPr>
          <w:p w14:paraId="0485A18C" w14:textId="77777777" w:rsidR="00C25B73" w:rsidRDefault="00000000">
            <w:r>
              <w:t>학습</w:t>
            </w:r>
            <w:r>
              <w:t xml:space="preserve"> </w:t>
            </w:r>
            <w:r>
              <w:t>여부</w:t>
            </w:r>
          </w:p>
        </w:tc>
        <w:tc>
          <w:tcPr>
            <w:tcW w:w="4320" w:type="dxa"/>
          </w:tcPr>
          <w:p w14:paraId="159330F5" w14:textId="77777777" w:rsidR="00C25B73" w:rsidRDefault="00000000">
            <w:r>
              <w:t>별도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없음</w:t>
            </w:r>
          </w:p>
        </w:tc>
      </w:tr>
      <w:tr w:rsidR="00C25B73" w14:paraId="0AC96296" w14:textId="77777777">
        <w:tc>
          <w:tcPr>
            <w:tcW w:w="4320" w:type="dxa"/>
          </w:tcPr>
          <w:p w14:paraId="3F2B1733" w14:textId="77777777" w:rsidR="00C25B73" w:rsidRDefault="00000000">
            <w:r>
              <w:t>사용</w:t>
            </w:r>
            <w:r>
              <w:t xml:space="preserve"> </w:t>
            </w:r>
            <w:r>
              <w:t>목적</w:t>
            </w:r>
          </w:p>
        </w:tc>
        <w:tc>
          <w:tcPr>
            <w:tcW w:w="4320" w:type="dxa"/>
          </w:tcPr>
          <w:p w14:paraId="7325C37C" w14:textId="77777777" w:rsidR="00C25B73" w:rsidRDefault="00000000">
            <w:r>
              <w:t>사고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도로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날씨</w:t>
            </w:r>
            <w:r>
              <w:t>/</w:t>
            </w:r>
            <w:r>
              <w:t>시야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불확실성</w:t>
            </w:r>
            <w:r>
              <w:t xml:space="preserve"> </w:t>
            </w:r>
            <w:r>
              <w:t>설명</w:t>
            </w:r>
          </w:p>
        </w:tc>
      </w:tr>
    </w:tbl>
    <w:p w14:paraId="6AD7D5C1" w14:textId="77777777" w:rsidR="00C25B73" w:rsidRDefault="00000000">
      <w:r>
        <w:t>Qwen2.5-VL</w:t>
      </w:r>
      <w:r>
        <w:t>은</w:t>
      </w:r>
      <w:r>
        <w:t xml:space="preserve"> </w:t>
      </w:r>
      <w:r>
        <w:t>사고</w:t>
      </w:r>
      <w:r>
        <w:t xml:space="preserve"> </w:t>
      </w:r>
      <w:r>
        <w:t>유형을</w:t>
      </w:r>
      <w:r>
        <w:t xml:space="preserve"> </w:t>
      </w:r>
      <w:r>
        <w:t>학습하는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 </w:t>
      </w:r>
      <w:r>
        <w:t>설명</w:t>
      </w:r>
      <w:r>
        <w:t xml:space="preserve"> </w:t>
      </w:r>
      <w:r>
        <w:t>생성</w:t>
      </w:r>
      <w:r>
        <w:t xml:space="preserve"> </w:t>
      </w:r>
      <w:r>
        <w:t>모델이다</w:t>
      </w:r>
      <w:r>
        <w:t>. VideoMAE</w:t>
      </w:r>
      <w:r>
        <w:t>가</w:t>
      </w:r>
      <w:r>
        <w:t xml:space="preserve"> </w:t>
      </w:r>
      <w:r>
        <w:t>분류한</w:t>
      </w:r>
      <w:r>
        <w:t xml:space="preserve"> </w:t>
      </w:r>
      <w:r>
        <w:t>사고</w:t>
      </w:r>
      <w:r>
        <w:t xml:space="preserve"> </w:t>
      </w:r>
      <w:r>
        <w:t>유형에</w:t>
      </w:r>
      <w:r>
        <w:t xml:space="preserve"> </w:t>
      </w:r>
      <w:r>
        <w:t>대해</w:t>
      </w:r>
      <w:r>
        <w:t xml:space="preserve"> </w:t>
      </w:r>
      <w:r>
        <w:t>사람이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근거와</w:t>
      </w:r>
      <w:r>
        <w:t xml:space="preserve"> </w:t>
      </w:r>
      <w:r>
        <w:t>장면</w:t>
      </w:r>
      <w:r>
        <w:t xml:space="preserve"> </w:t>
      </w:r>
      <w:r>
        <w:t>설명을</w:t>
      </w:r>
      <w:r>
        <w:t xml:space="preserve"> </w:t>
      </w:r>
      <w:r>
        <w:t>보완한다</w:t>
      </w:r>
      <w:r>
        <w:t xml:space="preserve">. </w:t>
      </w:r>
      <w:r>
        <w:t>현재</w:t>
      </w:r>
      <w:r>
        <w:t xml:space="preserve"> </w:t>
      </w:r>
      <w:r>
        <w:t>라벨별</w:t>
      </w:r>
      <w:r>
        <w:t xml:space="preserve"> 100</w:t>
      </w:r>
      <w:r>
        <w:t>개</w:t>
      </w:r>
      <w:r>
        <w:t xml:space="preserve"> manifest </w:t>
      </w:r>
      <w:r>
        <w:t>기반</w:t>
      </w:r>
      <w:r>
        <w:t xml:space="preserve"> </w:t>
      </w:r>
      <w:r>
        <w:t>샘플</w:t>
      </w:r>
      <w:r>
        <w:t xml:space="preserve"> 12</w:t>
      </w:r>
      <w:r>
        <w:t>건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 JSON </w:t>
      </w:r>
      <w:r>
        <w:t>형식은</w:t>
      </w:r>
      <w:r>
        <w:t xml:space="preserve"> </w:t>
      </w:r>
      <w:r>
        <w:t>안정화되었지만</w:t>
      </w:r>
      <w:r>
        <w:t xml:space="preserve">, </w:t>
      </w:r>
      <w:r>
        <w:t>출력</w:t>
      </w:r>
      <w:r>
        <w:t xml:space="preserve"> </w:t>
      </w:r>
      <w:r>
        <w:t>언어가</w:t>
      </w:r>
      <w:r>
        <w:t xml:space="preserve"> </w:t>
      </w:r>
      <w:r>
        <w:t>영어</w:t>
      </w:r>
      <w:r>
        <w:t xml:space="preserve"> </w:t>
      </w:r>
      <w:r>
        <w:t>중심으로</w:t>
      </w:r>
      <w:r>
        <w:t xml:space="preserve"> </w:t>
      </w:r>
      <w:r>
        <w:t>남고</w:t>
      </w:r>
      <w:r>
        <w:t xml:space="preserve"> </w:t>
      </w:r>
      <w:r>
        <w:t>사고</w:t>
      </w:r>
      <w:r>
        <w:t xml:space="preserve"> </w:t>
      </w:r>
      <w:r>
        <w:t>여부를</w:t>
      </w:r>
      <w:r>
        <w:t xml:space="preserve"> </w:t>
      </w:r>
      <w:r>
        <w:t>단정하는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Supervisor</w:t>
      </w:r>
      <w:r>
        <w:t>에는</w:t>
      </w:r>
      <w:r>
        <w:t xml:space="preserve"> </w:t>
      </w:r>
      <w:r>
        <w:t>검증된</w:t>
      </w:r>
      <w:r>
        <w:t xml:space="preserve"> </w:t>
      </w:r>
      <w:r>
        <w:t>보조</w:t>
      </w:r>
      <w:r>
        <w:t xml:space="preserve"> </w:t>
      </w:r>
      <w:r>
        <w:t>근거로만</w:t>
      </w:r>
      <w:r>
        <w:t xml:space="preserve"> </w:t>
      </w:r>
      <w:r>
        <w:t>전달한다</w:t>
      </w:r>
      <w:r>
        <w:t>.</w:t>
      </w:r>
    </w:p>
    <w:p w14:paraId="75302EF7" w14:textId="77777777" w:rsidR="00C25B73" w:rsidRDefault="00000000">
      <w:pPr>
        <w:pStyle w:val="21"/>
      </w:pPr>
      <w:r>
        <w:t xml:space="preserve">5. </w:t>
      </w:r>
      <w:r>
        <w:t>모델</w:t>
      </w:r>
      <w:r>
        <w:t xml:space="preserve"> </w:t>
      </w:r>
      <w:r>
        <w:t>조합</w:t>
      </w:r>
      <w:r>
        <w:t xml:space="preserve"> </w:t>
      </w:r>
      <w:r>
        <w:t>방향</w:t>
      </w:r>
    </w:p>
    <w:p w14:paraId="5486C2A0" w14:textId="77777777" w:rsidR="00C25B73" w:rsidRDefault="00000000">
      <w:pPr>
        <w:pStyle w:val="31"/>
      </w:pPr>
      <w:r>
        <w:t xml:space="preserve">5.1 </w:t>
      </w:r>
      <w:r>
        <w:t>현재</w:t>
      </w:r>
      <w:r>
        <w:t xml:space="preserve"> MVP </w:t>
      </w:r>
      <w:r>
        <w:t>방향</w:t>
      </w:r>
    </w:p>
    <w:p w14:paraId="50E54892" w14:textId="77777777" w:rsidR="00C25B73" w:rsidRDefault="00000000">
      <w:r>
        <w:rPr>
          <w:rFonts w:ascii="Consolas" w:hAnsi="Consolas"/>
          <w:sz w:val="18"/>
        </w:rPr>
        <w:t>사용자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영상</w:t>
      </w:r>
      <w:r>
        <w:rPr>
          <w:rFonts w:ascii="Consolas" w:hAnsi="Consolas"/>
          <w:sz w:val="18"/>
        </w:rPr>
        <w:t xml:space="preserve"> 5~30</w:t>
      </w:r>
      <w:r>
        <w:rPr>
          <w:rFonts w:ascii="Consolas" w:hAnsi="Consolas"/>
          <w:sz w:val="18"/>
        </w:rPr>
        <w:t>초</w:t>
      </w:r>
      <w:r>
        <w:rPr>
          <w:rFonts w:ascii="Consolas" w:hAnsi="Consolas"/>
          <w:sz w:val="18"/>
        </w:rPr>
        <w:br/>
        <w:t xml:space="preserve">→ VideoMAE </w:t>
      </w:r>
      <w:r>
        <w:rPr>
          <w:rFonts w:ascii="Consolas" w:hAnsi="Consolas"/>
          <w:sz w:val="18"/>
        </w:rPr>
        <w:t>사고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유형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분류</w:t>
      </w:r>
      <w:r>
        <w:rPr>
          <w:rFonts w:ascii="Consolas" w:hAnsi="Consolas"/>
          <w:sz w:val="18"/>
        </w:rPr>
        <w:br/>
        <w:t xml:space="preserve">→ Qwen2.5-VL </w:t>
      </w:r>
      <w:r>
        <w:rPr>
          <w:rFonts w:ascii="Consolas" w:hAnsi="Consolas"/>
          <w:sz w:val="18"/>
        </w:rPr>
        <w:t>장면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설명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도로상태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날씨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추출</w:t>
      </w:r>
      <w:r>
        <w:rPr>
          <w:rFonts w:ascii="Consolas" w:hAnsi="Consolas"/>
          <w:sz w:val="18"/>
        </w:rPr>
        <w:br/>
        <w:t xml:space="preserve">→ Supervisor handoff schema </w:t>
      </w:r>
      <w:r>
        <w:rPr>
          <w:rFonts w:ascii="Consolas" w:hAnsi="Consolas"/>
          <w:sz w:val="18"/>
        </w:rPr>
        <w:t>생성</w:t>
      </w:r>
    </w:p>
    <w:p w14:paraId="071DD7B8" w14:textId="77777777" w:rsidR="00C25B73" w:rsidRDefault="00000000">
      <w:r>
        <w:t>현재는</w:t>
      </w:r>
      <w:r>
        <w:t xml:space="preserve"> </w:t>
      </w:r>
      <w:r>
        <w:t>사용자가</w:t>
      </w:r>
      <w:r>
        <w:t xml:space="preserve"> </w:t>
      </w:r>
      <w:r>
        <w:t>사고</w:t>
      </w:r>
      <w:r>
        <w:t xml:space="preserve"> </w:t>
      </w:r>
      <w:r>
        <w:t>지점이</w:t>
      </w:r>
      <w:r>
        <w:t xml:space="preserve"> </w:t>
      </w:r>
      <w:r>
        <w:t>포함된</w:t>
      </w:r>
      <w:r>
        <w:t xml:space="preserve"> 5~30</w:t>
      </w:r>
      <w:r>
        <w:t>초</w:t>
      </w:r>
      <w:r>
        <w:t xml:space="preserve"> </w:t>
      </w:r>
      <w:r>
        <w:t>영상을</w:t>
      </w:r>
      <w:r>
        <w:t xml:space="preserve"> </w:t>
      </w:r>
      <w:r>
        <w:t>업로드한다는</w:t>
      </w:r>
      <w:r>
        <w:t xml:space="preserve"> </w:t>
      </w:r>
      <w:r>
        <w:t>전제를</w:t>
      </w:r>
      <w:r>
        <w:t xml:space="preserve"> </w:t>
      </w:r>
      <w:r>
        <w:t>둔다</w:t>
      </w:r>
      <w:r>
        <w:t xml:space="preserve">. </w:t>
      </w:r>
      <w:r>
        <w:t>따라서</w:t>
      </w:r>
      <w:r>
        <w:t xml:space="preserve"> </w:t>
      </w:r>
      <w:r>
        <w:t>긴</w:t>
      </w:r>
      <w:r>
        <w:t xml:space="preserve"> </w:t>
      </w:r>
      <w:r>
        <w:t>영상에서</w:t>
      </w:r>
      <w:r>
        <w:t xml:space="preserve"> </w:t>
      </w:r>
      <w:r>
        <w:t>사고</w:t>
      </w:r>
      <w:r>
        <w:t xml:space="preserve"> </w:t>
      </w:r>
      <w:r>
        <w:t>지점을</w:t>
      </w:r>
      <w:r>
        <w:t xml:space="preserve"> </w:t>
      </w:r>
      <w:r>
        <w:t>자동으로</w:t>
      </w:r>
      <w:r>
        <w:t xml:space="preserve"> </w:t>
      </w:r>
      <w:r>
        <w:t>찾는</w:t>
      </w:r>
      <w:r>
        <w:t xml:space="preserve"> YOLO/ByteTrack</w:t>
      </w:r>
      <w:r>
        <w:t>은</w:t>
      </w:r>
      <w:r>
        <w:t xml:space="preserve"> 1</w:t>
      </w:r>
      <w:r>
        <w:t>차</w:t>
      </w:r>
      <w:r>
        <w:t xml:space="preserve"> MVP </w:t>
      </w:r>
      <w:r>
        <w:t>필수</w:t>
      </w:r>
      <w:r>
        <w:t xml:space="preserve"> </w:t>
      </w:r>
      <w:r>
        <w:t>요소가</w:t>
      </w:r>
      <w:r>
        <w:t xml:space="preserve"> </w:t>
      </w:r>
      <w:r>
        <w:t>아니다</w:t>
      </w:r>
      <w:r>
        <w:t>.</w:t>
      </w:r>
    </w:p>
    <w:p w14:paraId="1EE956AF" w14:textId="77777777" w:rsidR="00C25B73" w:rsidRDefault="00000000">
      <w:pPr>
        <w:pStyle w:val="31"/>
      </w:pPr>
      <w:r>
        <w:t xml:space="preserve">5.2 </w:t>
      </w:r>
      <w:r>
        <w:t>고도화</w:t>
      </w:r>
      <w:r>
        <w:t xml:space="preserve"> </w:t>
      </w:r>
      <w:r>
        <w:t>방향</w:t>
      </w:r>
    </w:p>
    <w:p w14:paraId="78AF2AD2" w14:textId="77777777" w:rsidR="00C25B73" w:rsidRDefault="00000000">
      <w:r>
        <w:rPr>
          <w:rFonts w:ascii="Consolas" w:hAnsi="Consolas"/>
          <w:sz w:val="18"/>
        </w:rPr>
        <w:t>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원본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영상</w:t>
      </w:r>
      <w:r>
        <w:rPr>
          <w:rFonts w:ascii="Consolas" w:hAnsi="Consolas"/>
          <w:sz w:val="18"/>
        </w:rPr>
        <w:br/>
        <w:t xml:space="preserve">→ YOLOv8 </w:t>
      </w:r>
      <w:r>
        <w:rPr>
          <w:rFonts w:ascii="Consolas" w:hAnsi="Consolas"/>
          <w:sz w:val="18"/>
        </w:rPr>
        <w:t>객체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탐지</w:t>
      </w:r>
      <w:r>
        <w:rPr>
          <w:rFonts w:ascii="Consolas" w:hAnsi="Consolas"/>
          <w:sz w:val="18"/>
        </w:rPr>
        <w:br/>
        <w:t xml:space="preserve">→ ByteTrack </w:t>
      </w:r>
      <w:r>
        <w:rPr>
          <w:rFonts w:ascii="Consolas" w:hAnsi="Consolas"/>
          <w:sz w:val="18"/>
        </w:rPr>
        <w:t>객체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추적</w:t>
      </w:r>
      <w:r>
        <w:rPr>
          <w:rFonts w:ascii="Consolas" w:hAnsi="Consolas"/>
          <w:sz w:val="18"/>
        </w:rPr>
        <w:br/>
        <w:t xml:space="preserve">→ </w:t>
      </w:r>
      <w:r>
        <w:rPr>
          <w:rFonts w:ascii="Consolas" w:hAnsi="Consolas"/>
          <w:sz w:val="18"/>
        </w:rPr>
        <w:t>사고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후보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시점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탐색</w:t>
      </w:r>
      <w:r>
        <w:rPr>
          <w:rFonts w:ascii="Consolas" w:hAnsi="Consolas"/>
          <w:sz w:val="18"/>
        </w:rPr>
        <w:br/>
        <w:t>→ 5~30</w:t>
      </w:r>
      <w:r>
        <w:rPr>
          <w:rFonts w:ascii="Consolas" w:hAnsi="Consolas"/>
          <w:sz w:val="18"/>
        </w:rPr>
        <w:t>초</w:t>
      </w:r>
      <w:r>
        <w:rPr>
          <w:rFonts w:ascii="Consolas" w:hAnsi="Consolas"/>
          <w:sz w:val="18"/>
        </w:rPr>
        <w:t xml:space="preserve"> clip </w:t>
      </w:r>
      <w:r>
        <w:rPr>
          <w:rFonts w:ascii="Consolas" w:hAnsi="Consolas"/>
          <w:sz w:val="18"/>
        </w:rPr>
        <w:t>생성</w:t>
      </w:r>
      <w:r>
        <w:rPr>
          <w:rFonts w:ascii="Consolas" w:hAnsi="Consolas"/>
          <w:sz w:val="18"/>
        </w:rPr>
        <w:br/>
        <w:t xml:space="preserve">→ VideoMAE </w:t>
      </w:r>
      <w:r>
        <w:rPr>
          <w:rFonts w:ascii="Consolas" w:hAnsi="Consolas"/>
          <w:sz w:val="18"/>
        </w:rPr>
        <w:t>분류</w:t>
      </w:r>
      <w:r>
        <w:rPr>
          <w:rFonts w:ascii="Consolas" w:hAnsi="Consolas"/>
          <w:sz w:val="18"/>
        </w:rPr>
        <w:br/>
        <w:t xml:space="preserve">→ Qwen2.5-VL </w:t>
      </w:r>
      <w:r>
        <w:rPr>
          <w:rFonts w:ascii="Consolas" w:hAnsi="Consolas"/>
          <w:sz w:val="18"/>
        </w:rPr>
        <w:t>설명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생성</w:t>
      </w:r>
    </w:p>
    <w:p w14:paraId="730AC3C8" w14:textId="77777777" w:rsidR="00C25B73" w:rsidRDefault="00000000">
      <w:r>
        <w:t>긴</w:t>
      </w:r>
      <w:r>
        <w:t xml:space="preserve"> </w:t>
      </w:r>
      <w:r>
        <w:t>영상</w:t>
      </w:r>
      <w:r>
        <w:t xml:space="preserve"> </w:t>
      </w:r>
      <w:r>
        <w:t>자동</w:t>
      </w:r>
      <w:r>
        <w:t xml:space="preserve"> </w:t>
      </w:r>
      <w:r>
        <w:t>분석이</w:t>
      </w:r>
      <w:r>
        <w:t xml:space="preserve"> </w:t>
      </w:r>
      <w:r>
        <w:t>필요해지면</w:t>
      </w:r>
      <w:r>
        <w:t xml:space="preserve"> YOLO/ByteTrack</w:t>
      </w:r>
      <w:r>
        <w:t>이</w:t>
      </w:r>
      <w:r>
        <w:t xml:space="preserve"> </w:t>
      </w:r>
      <w:r>
        <w:t>다시</w:t>
      </w:r>
      <w:r>
        <w:t xml:space="preserve"> </w:t>
      </w:r>
      <w:r>
        <w:t>필수</w:t>
      </w:r>
      <w:r>
        <w:t xml:space="preserve"> </w:t>
      </w:r>
      <w:r>
        <w:t>구성으로</w:t>
      </w:r>
      <w:r>
        <w:t xml:space="preserve"> </w:t>
      </w:r>
      <w:r>
        <w:t>들어간다</w:t>
      </w:r>
      <w:r>
        <w:t>.</w:t>
      </w:r>
    </w:p>
    <w:p w14:paraId="7F05B57B" w14:textId="77777777" w:rsidR="00C25B73" w:rsidRDefault="00000000">
      <w:pPr>
        <w:pStyle w:val="21"/>
      </w:pPr>
      <w:r>
        <w:lastRenderedPageBreak/>
        <w:t xml:space="preserve">6. </w:t>
      </w:r>
      <w:r>
        <w:t>최종</w:t>
      </w:r>
      <w:r>
        <w:t xml:space="preserve"> </w:t>
      </w:r>
      <w:r>
        <w:t>정리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5B73" w14:paraId="635D2D48" w14:textId="77777777">
        <w:tc>
          <w:tcPr>
            <w:tcW w:w="4320" w:type="dxa"/>
          </w:tcPr>
          <w:p w14:paraId="19102A32" w14:textId="77777777" w:rsidR="00C25B73" w:rsidRDefault="00000000">
            <w:r>
              <w:t>모델</w:t>
            </w:r>
          </w:p>
        </w:tc>
        <w:tc>
          <w:tcPr>
            <w:tcW w:w="4320" w:type="dxa"/>
          </w:tcPr>
          <w:p w14:paraId="1C2F730B" w14:textId="77777777" w:rsidR="00C25B73" w:rsidRDefault="00000000">
            <w:r>
              <w:t>최종</w:t>
            </w:r>
            <w:r>
              <w:t xml:space="preserve"> </w:t>
            </w:r>
            <w:r>
              <w:t>판단</w:t>
            </w:r>
          </w:p>
        </w:tc>
      </w:tr>
      <w:tr w:rsidR="00C25B73" w14:paraId="2C11F8A3" w14:textId="77777777">
        <w:tc>
          <w:tcPr>
            <w:tcW w:w="4320" w:type="dxa"/>
          </w:tcPr>
          <w:p w14:paraId="089F1D85" w14:textId="77777777" w:rsidR="00C25B73" w:rsidRDefault="00000000">
            <w:r>
              <w:t>ResNet18</w:t>
            </w:r>
          </w:p>
        </w:tc>
        <w:tc>
          <w:tcPr>
            <w:tcW w:w="4320" w:type="dxa"/>
          </w:tcPr>
          <w:p w14:paraId="5B3C1C2E" w14:textId="77777777" w:rsidR="00C25B73" w:rsidRDefault="00000000">
            <w:r>
              <w:t>baseline</w:t>
            </w:r>
            <w:r>
              <w:t>으로</w:t>
            </w:r>
            <w:r>
              <w:t xml:space="preserve"> </w:t>
            </w:r>
            <w:r>
              <w:t>유지</w:t>
            </w:r>
          </w:p>
        </w:tc>
      </w:tr>
      <w:tr w:rsidR="00C25B73" w14:paraId="0C06DE7A" w14:textId="77777777">
        <w:tc>
          <w:tcPr>
            <w:tcW w:w="4320" w:type="dxa"/>
          </w:tcPr>
          <w:p w14:paraId="487C5C95" w14:textId="77777777" w:rsidR="00C25B73" w:rsidRDefault="00000000">
            <w:r>
              <w:t>VideoMAE</w:t>
            </w:r>
          </w:p>
        </w:tc>
        <w:tc>
          <w:tcPr>
            <w:tcW w:w="4320" w:type="dxa"/>
          </w:tcPr>
          <w:p w14:paraId="65F89206" w14:textId="77777777" w:rsidR="00C25B73" w:rsidRDefault="00000000">
            <w:r>
              <w:t>사고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모델</w:t>
            </w:r>
          </w:p>
        </w:tc>
      </w:tr>
      <w:tr w:rsidR="00C25B73" w14:paraId="22A39D34" w14:textId="77777777">
        <w:tc>
          <w:tcPr>
            <w:tcW w:w="4320" w:type="dxa"/>
          </w:tcPr>
          <w:p w14:paraId="7E91B02E" w14:textId="77777777" w:rsidR="00C25B73" w:rsidRDefault="00000000">
            <w:r>
              <w:t>YOLOv8</w:t>
            </w:r>
          </w:p>
        </w:tc>
        <w:tc>
          <w:tcPr>
            <w:tcW w:w="4320" w:type="dxa"/>
          </w:tcPr>
          <w:p w14:paraId="3620C7F4" w14:textId="77777777" w:rsidR="00C25B73" w:rsidRDefault="00000000">
            <w:r>
              <w:t>객체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고도화용</w:t>
            </w:r>
          </w:p>
        </w:tc>
      </w:tr>
      <w:tr w:rsidR="00C25B73" w14:paraId="14F35D62" w14:textId="77777777">
        <w:tc>
          <w:tcPr>
            <w:tcW w:w="4320" w:type="dxa"/>
          </w:tcPr>
          <w:p w14:paraId="79D2AB41" w14:textId="77777777" w:rsidR="00C25B73" w:rsidRDefault="00000000">
            <w:r>
              <w:t>ByteTrack</w:t>
            </w:r>
          </w:p>
        </w:tc>
        <w:tc>
          <w:tcPr>
            <w:tcW w:w="4320" w:type="dxa"/>
          </w:tcPr>
          <w:p w14:paraId="2200D4E0" w14:textId="77777777" w:rsidR="00C25B73" w:rsidRDefault="00000000">
            <w:r>
              <w:t>사고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고도화용</w:t>
            </w:r>
          </w:p>
        </w:tc>
      </w:tr>
      <w:tr w:rsidR="00C25B73" w14:paraId="1B33CF6B" w14:textId="77777777">
        <w:tc>
          <w:tcPr>
            <w:tcW w:w="4320" w:type="dxa"/>
          </w:tcPr>
          <w:p w14:paraId="5752416E" w14:textId="77777777" w:rsidR="00C25B73" w:rsidRDefault="00000000">
            <w:r>
              <w:t>Qwen2.5-VL</w:t>
            </w:r>
          </w:p>
        </w:tc>
        <w:tc>
          <w:tcPr>
            <w:tcW w:w="4320" w:type="dxa"/>
          </w:tcPr>
          <w:p w14:paraId="09A50815" w14:textId="77777777" w:rsidR="00C25B73" w:rsidRDefault="00000000">
            <w:r>
              <w:t>설명</w:t>
            </w:r>
            <w:r>
              <w:t>/</w:t>
            </w:r>
            <w:r>
              <w:t>리포트</w:t>
            </w:r>
            <w:r>
              <w:t xml:space="preserve"> </w:t>
            </w:r>
            <w:r>
              <w:t>생성을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모델</w:t>
            </w:r>
          </w:p>
        </w:tc>
      </w:tr>
    </w:tbl>
    <w:p w14:paraId="2DA901C8" w14:textId="77777777" w:rsidR="00C25B73" w:rsidRDefault="00000000">
      <w:r>
        <w:t>현재</w:t>
      </w:r>
      <w:r>
        <w:t xml:space="preserve"> </w:t>
      </w:r>
      <w:r>
        <w:t>학습</w:t>
      </w:r>
      <w:r>
        <w:t xml:space="preserve"> </w:t>
      </w:r>
      <w:r>
        <w:t>결과서에는</w:t>
      </w:r>
      <w:r>
        <w:t xml:space="preserve"> ResNet18</w:t>
      </w:r>
      <w:r>
        <w:t>과</w:t>
      </w:r>
      <w:r>
        <w:t xml:space="preserve"> VideoMAE </w:t>
      </w:r>
      <w:r>
        <w:t>학습</w:t>
      </w:r>
      <w:r>
        <w:t xml:space="preserve"> </w:t>
      </w:r>
      <w:r>
        <w:t>결과를</w:t>
      </w:r>
      <w:r>
        <w:t xml:space="preserve"> </w:t>
      </w:r>
      <w:r>
        <w:t>중심으로</w:t>
      </w:r>
      <w:r>
        <w:t xml:space="preserve"> </w:t>
      </w:r>
      <w:r>
        <w:t>기록하고</w:t>
      </w:r>
      <w:r>
        <w:t>, Qwen2.5-VL</w:t>
      </w:r>
      <w:r>
        <w:t>과</w:t>
      </w:r>
      <w:r>
        <w:t xml:space="preserve"> YOLO/ByteTrack</w:t>
      </w:r>
      <w:r>
        <w:t>은</w:t>
      </w:r>
      <w:r>
        <w:t xml:space="preserve"> </w:t>
      </w:r>
      <w:r>
        <w:t>학습</w:t>
      </w:r>
      <w:r>
        <w:t xml:space="preserve"> </w:t>
      </w:r>
      <w:r>
        <w:t>모델이</w:t>
      </w:r>
      <w:r>
        <w:t xml:space="preserve"> </w:t>
      </w:r>
      <w:r>
        <w:t>아닌</w:t>
      </w:r>
      <w:r>
        <w:t xml:space="preserve"> </w:t>
      </w:r>
      <w:r>
        <w:t>추론</w:t>
      </w:r>
      <w:r>
        <w:t>/</w:t>
      </w:r>
      <w:r>
        <w:t>전처리</w:t>
      </w:r>
      <w:r>
        <w:t xml:space="preserve"> </w:t>
      </w:r>
      <w:r>
        <w:t>모델로</w:t>
      </w:r>
      <w:r>
        <w:t xml:space="preserve"> </w:t>
      </w:r>
      <w:r>
        <w:t>구분한다</w:t>
      </w:r>
      <w:r>
        <w:t>.</w:t>
      </w:r>
    </w:p>
    <w:sectPr w:rsidR="00C25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869150">
    <w:abstractNumId w:val="8"/>
  </w:num>
  <w:num w:numId="2" w16cid:durableId="365522655">
    <w:abstractNumId w:val="6"/>
  </w:num>
  <w:num w:numId="3" w16cid:durableId="1565605634">
    <w:abstractNumId w:val="5"/>
  </w:num>
  <w:num w:numId="4" w16cid:durableId="1622374461">
    <w:abstractNumId w:val="4"/>
  </w:num>
  <w:num w:numId="5" w16cid:durableId="1729257878">
    <w:abstractNumId w:val="7"/>
  </w:num>
  <w:num w:numId="6" w16cid:durableId="2018537047">
    <w:abstractNumId w:val="3"/>
  </w:num>
  <w:num w:numId="7" w16cid:durableId="1296906599">
    <w:abstractNumId w:val="2"/>
  </w:num>
  <w:num w:numId="8" w16cid:durableId="1059136851">
    <w:abstractNumId w:val="1"/>
  </w:num>
  <w:num w:numId="9" w16cid:durableId="197521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DB9"/>
    <w:rsid w:val="0015074B"/>
    <w:rsid w:val="0029639D"/>
    <w:rsid w:val="00326F90"/>
    <w:rsid w:val="0052598C"/>
    <w:rsid w:val="00AA1D8D"/>
    <w:rsid w:val="00B47730"/>
    <w:rsid w:val="00C25B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B7A22"/>
  <w14:defaultImageDpi w14:val="300"/>
  <w15:docId w15:val="{55815114-65EB-402D-873D-1C9A9A91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juhee oh</cp:lastModifiedBy>
  <cp:revision>2</cp:revision>
  <dcterms:created xsi:type="dcterms:W3CDTF">2013-12-23T23:15:00Z</dcterms:created>
  <dcterms:modified xsi:type="dcterms:W3CDTF">2026-07-13T08:31:00Z</dcterms:modified>
  <cp:category/>
</cp:coreProperties>
</file>