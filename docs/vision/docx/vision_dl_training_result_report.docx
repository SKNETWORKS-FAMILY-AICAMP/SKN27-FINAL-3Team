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3163" w14:textId="7D948BAC" w:rsidR="000542BF" w:rsidRDefault="00000000">
      <w:pPr>
        <w:pStyle w:val="a8"/>
      </w:pPr>
      <w:r>
        <w:t>딥러닝</w:t>
      </w:r>
      <w:r>
        <w:t xml:space="preserve"> </w:t>
      </w:r>
      <w:r>
        <w:t>학습결과서</w:t>
      </w:r>
    </w:p>
    <w:p w14:paraId="6EF85DEE" w14:textId="77777777" w:rsidR="000542B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493871CA" w14:textId="77777777" w:rsidR="000542BF" w:rsidRDefault="00000000">
      <w:pPr>
        <w:rPr>
          <w:lang w:eastAsia="ko-KR"/>
        </w:rPr>
      </w:pPr>
      <w:r>
        <w:rPr>
          <w:lang w:eastAsia="ko-KR"/>
        </w:rPr>
        <w:t xml:space="preserve">Vision/DL </w:t>
      </w:r>
      <w:r>
        <w:rPr>
          <w:lang w:eastAsia="ko-KR"/>
        </w:rPr>
        <w:t>파트에서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보고하기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문서다</w:t>
      </w:r>
      <w:r>
        <w:rPr>
          <w:lang w:eastAsia="ko-KR"/>
        </w:rPr>
        <w:t>.</w:t>
      </w:r>
    </w:p>
    <w:p w14:paraId="157235D1" w14:textId="77777777" w:rsidR="000542BF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598747D3" w14:textId="77777777" w:rsidR="000542BF" w:rsidRDefault="00000000">
      <w:pPr>
        <w:rPr>
          <w:lang w:eastAsia="ko-KR"/>
        </w:rPr>
      </w:pPr>
      <w:r>
        <w:rPr>
          <w:lang w:eastAsia="ko-KR"/>
        </w:rPr>
        <w:t>교통사고</w:t>
      </w:r>
      <w:r>
        <w:rPr>
          <w:lang w:eastAsia="ko-KR"/>
        </w:rPr>
        <w:t xml:space="preserve"> </w:t>
      </w:r>
      <w:r>
        <w:rPr>
          <w:lang w:eastAsia="ko-KR"/>
        </w:rPr>
        <w:t>블랙박스</w:t>
      </w:r>
      <w:r>
        <w:rPr>
          <w:lang w:eastAsia="ko-KR"/>
        </w:rPr>
        <w:t xml:space="preserve"> </w:t>
      </w:r>
      <w:r>
        <w:rPr>
          <w:lang w:eastAsia="ko-KR"/>
        </w:rPr>
        <w:t>영상에서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분류하는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2BF" w14:paraId="5E610776" w14:textId="77777777">
        <w:tc>
          <w:tcPr>
            <w:tcW w:w="4320" w:type="dxa"/>
          </w:tcPr>
          <w:p w14:paraId="35DB4CA2" w14:textId="77777777" w:rsidR="000542BF" w:rsidRDefault="00000000">
            <w:r>
              <w:t>라벨</w:t>
            </w:r>
          </w:p>
        </w:tc>
        <w:tc>
          <w:tcPr>
            <w:tcW w:w="4320" w:type="dxa"/>
          </w:tcPr>
          <w:p w14:paraId="3917BAAB" w14:textId="77777777" w:rsidR="000542BF" w:rsidRDefault="00000000">
            <w:r>
              <w:t>설명</w:t>
            </w:r>
          </w:p>
        </w:tc>
      </w:tr>
      <w:tr w:rsidR="000542BF" w14:paraId="1D49DB3E" w14:textId="77777777">
        <w:tc>
          <w:tcPr>
            <w:tcW w:w="4320" w:type="dxa"/>
          </w:tcPr>
          <w:p w14:paraId="4B6835CC" w14:textId="77777777" w:rsidR="000542BF" w:rsidRDefault="00000000">
            <w:r>
              <w:t>차대차</w:t>
            </w:r>
          </w:p>
        </w:tc>
        <w:tc>
          <w:tcPr>
            <w:tcW w:w="4320" w:type="dxa"/>
          </w:tcPr>
          <w:p w14:paraId="77E4BD94" w14:textId="77777777" w:rsidR="000542BF" w:rsidRDefault="00000000">
            <w:r>
              <w:t>차량과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사고</w:t>
            </w:r>
          </w:p>
        </w:tc>
      </w:tr>
      <w:tr w:rsidR="000542BF" w14:paraId="22F60A01" w14:textId="77777777">
        <w:tc>
          <w:tcPr>
            <w:tcW w:w="4320" w:type="dxa"/>
          </w:tcPr>
          <w:p w14:paraId="356C9265" w14:textId="77777777" w:rsidR="000542BF" w:rsidRDefault="00000000">
            <w:r>
              <w:t>차대보행자</w:t>
            </w:r>
          </w:p>
        </w:tc>
        <w:tc>
          <w:tcPr>
            <w:tcW w:w="4320" w:type="dxa"/>
          </w:tcPr>
          <w:p w14:paraId="2139015D" w14:textId="77777777" w:rsidR="000542BF" w:rsidRDefault="00000000">
            <w:r>
              <w:t>차량과</w:t>
            </w:r>
            <w:r>
              <w:t xml:space="preserve"> </w:t>
            </w:r>
            <w:r>
              <w:t>보행자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사고</w:t>
            </w:r>
          </w:p>
        </w:tc>
      </w:tr>
      <w:tr w:rsidR="000542BF" w14:paraId="3D294F45" w14:textId="77777777">
        <w:tc>
          <w:tcPr>
            <w:tcW w:w="4320" w:type="dxa"/>
          </w:tcPr>
          <w:p w14:paraId="53EA8B33" w14:textId="77777777" w:rsidR="000542BF" w:rsidRDefault="00000000">
            <w:r>
              <w:t>차대이륜차</w:t>
            </w:r>
          </w:p>
        </w:tc>
        <w:tc>
          <w:tcPr>
            <w:tcW w:w="4320" w:type="dxa"/>
          </w:tcPr>
          <w:p w14:paraId="67EAFE43" w14:textId="77777777" w:rsidR="000542BF" w:rsidRDefault="00000000">
            <w:r>
              <w:t>차량과</w:t>
            </w:r>
            <w:r>
              <w:t xml:space="preserve"> </w:t>
            </w:r>
            <w:r>
              <w:t>이륜차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사고</w:t>
            </w:r>
          </w:p>
        </w:tc>
      </w:tr>
      <w:tr w:rsidR="000542BF" w14:paraId="7D6812DD" w14:textId="77777777">
        <w:tc>
          <w:tcPr>
            <w:tcW w:w="4320" w:type="dxa"/>
          </w:tcPr>
          <w:p w14:paraId="74D2D85D" w14:textId="77777777" w:rsidR="000542BF" w:rsidRDefault="00000000">
            <w:r>
              <w:t>차대자전거</w:t>
            </w:r>
          </w:p>
        </w:tc>
        <w:tc>
          <w:tcPr>
            <w:tcW w:w="4320" w:type="dxa"/>
          </w:tcPr>
          <w:p w14:paraId="57C360DE" w14:textId="77777777" w:rsidR="000542BF" w:rsidRDefault="00000000">
            <w:r>
              <w:t>차량과</w:t>
            </w:r>
            <w:r>
              <w:t xml:space="preserve"> </w:t>
            </w:r>
            <w:r>
              <w:t>자전거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사고</w:t>
            </w:r>
          </w:p>
        </w:tc>
      </w:tr>
    </w:tbl>
    <w:p w14:paraId="1CA8AFE8" w14:textId="77777777" w:rsidR="000542BF" w:rsidRDefault="00000000">
      <w:pPr>
        <w:pStyle w:val="21"/>
      </w:pPr>
      <w:r>
        <w:t xml:space="preserve">3. </w:t>
      </w:r>
      <w:r>
        <w:t>데이터</w:t>
      </w:r>
      <w:r>
        <w:t xml:space="preserve"> </w:t>
      </w:r>
      <w:r>
        <w:t>구성</w:t>
      </w:r>
    </w:p>
    <w:p w14:paraId="0E71286F" w14:textId="77777777" w:rsidR="000542BF" w:rsidRDefault="00000000">
      <w:r>
        <w:t xml:space="preserve">AI-Hub </w:t>
      </w:r>
      <w:r>
        <w:t>블랙박스</w:t>
      </w:r>
      <w:r>
        <w:t xml:space="preserve"> </w:t>
      </w:r>
      <w:r>
        <w:t>사고</w:t>
      </w:r>
      <w:r>
        <w:t xml:space="preserve"> </w:t>
      </w:r>
      <w:r>
        <w:t>영상을</w:t>
      </w:r>
      <w:r>
        <w:t xml:space="preserve"> </w:t>
      </w:r>
      <w:r>
        <w:t>기반으로</w:t>
      </w:r>
      <w:r>
        <w:t xml:space="preserve"> </w:t>
      </w:r>
      <w:r>
        <w:t>학습</w:t>
      </w:r>
      <w:r>
        <w:t xml:space="preserve"> </w:t>
      </w:r>
      <w:r>
        <w:t>후보</w:t>
      </w:r>
      <w:r>
        <w:t xml:space="preserve"> manifest</w:t>
      </w:r>
      <w:r>
        <w:t>를</w:t>
      </w:r>
      <w:r>
        <w:t xml:space="preserve"> </w:t>
      </w:r>
      <w:r>
        <w:t>구성했다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2BF" w14:paraId="7EBC11AE" w14:textId="77777777">
        <w:tc>
          <w:tcPr>
            <w:tcW w:w="4320" w:type="dxa"/>
          </w:tcPr>
          <w:p w14:paraId="2628D2F0" w14:textId="77777777" w:rsidR="000542BF" w:rsidRDefault="00000000">
            <w:r>
              <w:t>상위</w:t>
            </w:r>
            <w:r>
              <w:t xml:space="preserve"> </w:t>
            </w:r>
            <w:r>
              <w:t>라벨</w:t>
            </w:r>
          </w:p>
        </w:tc>
        <w:tc>
          <w:tcPr>
            <w:tcW w:w="4320" w:type="dxa"/>
          </w:tcPr>
          <w:p w14:paraId="073105E7" w14:textId="77777777" w:rsidR="000542BF" w:rsidRDefault="00000000">
            <w:r>
              <w:t>전체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수</w:t>
            </w:r>
          </w:p>
        </w:tc>
      </w:tr>
      <w:tr w:rsidR="000542BF" w14:paraId="0080D23B" w14:textId="77777777">
        <w:tc>
          <w:tcPr>
            <w:tcW w:w="4320" w:type="dxa"/>
          </w:tcPr>
          <w:p w14:paraId="0FFF4B35" w14:textId="77777777" w:rsidR="000542BF" w:rsidRDefault="00000000">
            <w:r>
              <w:t>차대차</w:t>
            </w:r>
          </w:p>
        </w:tc>
        <w:tc>
          <w:tcPr>
            <w:tcW w:w="4320" w:type="dxa"/>
          </w:tcPr>
          <w:p w14:paraId="4FF4E1A2" w14:textId="77777777" w:rsidR="000542BF" w:rsidRDefault="00000000">
            <w:r>
              <w:t>12,277</w:t>
            </w:r>
          </w:p>
        </w:tc>
      </w:tr>
      <w:tr w:rsidR="000542BF" w14:paraId="122AF480" w14:textId="77777777">
        <w:tc>
          <w:tcPr>
            <w:tcW w:w="4320" w:type="dxa"/>
          </w:tcPr>
          <w:p w14:paraId="690DD4C2" w14:textId="77777777" w:rsidR="000542BF" w:rsidRDefault="00000000">
            <w:r>
              <w:t>차대보행자</w:t>
            </w:r>
          </w:p>
        </w:tc>
        <w:tc>
          <w:tcPr>
            <w:tcW w:w="4320" w:type="dxa"/>
          </w:tcPr>
          <w:p w14:paraId="52A80093" w14:textId="77777777" w:rsidR="000542BF" w:rsidRDefault="00000000">
            <w:r>
              <w:t>763</w:t>
            </w:r>
          </w:p>
        </w:tc>
      </w:tr>
      <w:tr w:rsidR="000542BF" w14:paraId="0EB295ED" w14:textId="77777777">
        <w:tc>
          <w:tcPr>
            <w:tcW w:w="4320" w:type="dxa"/>
          </w:tcPr>
          <w:p w14:paraId="14F297F6" w14:textId="77777777" w:rsidR="000542BF" w:rsidRDefault="00000000">
            <w:r>
              <w:t>차대이륜차</w:t>
            </w:r>
          </w:p>
        </w:tc>
        <w:tc>
          <w:tcPr>
            <w:tcW w:w="4320" w:type="dxa"/>
          </w:tcPr>
          <w:p w14:paraId="39BC7A74" w14:textId="77777777" w:rsidR="000542BF" w:rsidRDefault="00000000">
            <w:r>
              <w:t>1,928</w:t>
            </w:r>
          </w:p>
        </w:tc>
      </w:tr>
      <w:tr w:rsidR="000542BF" w14:paraId="46104F12" w14:textId="77777777">
        <w:tc>
          <w:tcPr>
            <w:tcW w:w="4320" w:type="dxa"/>
          </w:tcPr>
          <w:p w14:paraId="742E5A25" w14:textId="77777777" w:rsidR="000542BF" w:rsidRDefault="00000000">
            <w:r>
              <w:t>차대자전거</w:t>
            </w:r>
          </w:p>
        </w:tc>
        <w:tc>
          <w:tcPr>
            <w:tcW w:w="4320" w:type="dxa"/>
          </w:tcPr>
          <w:p w14:paraId="31452E5C" w14:textId="77777777" w:rsidR="000542BF" w:rsidRDefault="00000000">
            <w:r>
              <w:t>855</w:t>
            </w:r>
          </w:p>
        </w:tc>
      </w:tr>
      <w:tr w:rsidR="000542BF" w14:paraId="6FE9B668" w14:textId="77777777">
        <w:tc>
          <w:tcPr>
            <w:tcW w:w="4320" w:type="dxa"/>
          </w:tcPr>
          <w:p w14:paraId="7AB64299" w14:textId="77777777" w:rsidR="000542BF" w:rsidRDefault="00000000">
            <w:r>
              <w:t>합계</w:t>
            </w:r>
          </w:p>
        </w:tc>
        <w:tc>
          <w:tcPr>
            <w:tcW w:w="4320" w:type="dxa"/>
          </w:tcPr>
          <w:p w14:paraId="3D25D85A" w14:textId="77777777" w:rsidR="000542BF" w:rsidRDefault="00000000">
            <w:r>
              <w:t>15,823</w:t>
            </w:r>
          </w:p>
        </w:tc>
      </w:tr>
    </w:tbl>
    <w:p w14:paraId="74079915" w14:textId="77777777" w:rsidR="000542BF" w:rsidRDefault="00000000">
      <w:r>
        <w:t>데이터</w:t>
      </w:r>
      <w:r>
        <w:t xml:space="preserve"> </w:t>
      </w:r>
      <w:r>
        <w:t>불균형을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라벨별</w:t>
      </w:r>
      <w:r>
        <w:t xml:space="preserve"> </w:t>
      </w:r>
      <w:r>
        <w:t>동일</w:t>
      </w:r>
      <w:r>
        <w:t xml:space="preserve"> </w:t>
      </w:r>
      <w:r>
        <w:t>개수</w:t>
      </w:r>
      <w:r>
        <w:t xml:space="preserve"> </w:t>
      </w:r>
      <w:r>
        <w:t>샘플링을</w:t>
      </w:r>
      <w:r>
        <w:t xml:space="preserve"> </w:t>
      </w:r>
      <w:r>
        <w:t>사용했다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42BF" w14:paraId="3DD72218" w14:textId="77777777">
        <w:tc>
          <w:tcPr>
            <w:tcW w:w="2160" w:type="dxa"/>
          </w:tcPr>
          <w:p w14:paraId="6288AAA5" w14:textId="77777777" w:rsidR="000542BF" w:rsidRDefault="00000000">
            <w:r>
              <w:t>실험</w:t>
            </w:r>
            <w:r>
              <w:t xml:space="preserve"> </w:t>
            </w:r>
            <w:r>
              <w:t>단위</w:t>
            </w:r>
          </w:p>
        </w:tc>
        <w:tc>
          <w:tcPr>
            <w:tcW w:w="2160" w:type="dxa"/>
          </w:tcPr>
          <w:p w14:paraId="30076B10" w14:textId="77777777" w:rsidR="000542BF" w:rsidRDefault="00000000">
            <w:r>
              <w:t>라벨별</w:t>
            </w:r>
            <w:r>
              <w:t xml:space="preserve"> </w:t>
            </w:r>
            <w:r>
              <w:t>개수</w:t>
            </w:r>
          </w:p>
        </w:tc>
        <w:tc>
          <w:tcPr>
            <w:tcW w:w="2160" w:type="dxa"/>
          </w:tcPr>
          <w:p w14:paraId="27A3069A" w14:textId="77777777" w:rsidR="000542BF" w:rsidRDefault="00000000">
            <w:r>
              <w:t>총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수</w:t>
            </w:r>
          </w:p>
        </w:tc>
        <w:tc>
          <w:tcPr>
            <w:tcW w:w="2160" w:type="dxa"/>
          </w:tcPr>
          <w:p w14:paraId="344107DB" w14:textId="77777777" w:rsidR="000542BF" w:rsidRDefault="00000000">
            <w:r>
              <w:t>목적</w:t>
            </w:r>
          </w:p>
        </w:tc>
      </w:tr>
      <w:tr w:rsidR="000542BF" w14:paraId="6658A1E6" w14:textId="77777777">
        <w:tc>
          <w:tcPr>
            <w:tcW w:w="2160" w:type="dxa"/>
          </w:tcPr>
          <w:p w14:paraId="0143BBC7" w14:textId="77777777" w:rsidR="000542BF" w:rsidRDefault="00000000">
            <w:r>
              <w:t>dry-run</w:t>
            </w:r>
          </w:p>
        </w:tc>
        <w:tc>
          <w:tcPr>
            <w:tcW w:w="2160" w:type="dxa"/>
          </w:tcPr>
          <w:p w14:paraId="1E877898" w14:textId="77777777" w:rsidR="000542BF" w:rsidRDefault="00000000">
            <w:r>
              <w:t>1</w:t>
            </w:r>
            <w:r>
              <w:t>개</w:t>
            </w:r>
          </w:p>
        </w:tc>
        <w:tc>
          <w:tcPr>
            <w:tcW w:w="2160" w:type="dxa"/>
          </w:tcPr>
          <w:p w14:paraId="4E2A14A5" w14:textId="77777777" w:rsidR="000542BF" w:rsidRDefault="00000000">
            <w:r>
              <w:t>4</w:t>
            </w:r>
            <w:r>
              <w:t>개</w:t>
            </w:r>
          </w:p>
        </w:tc>
        <w:tc>
          <w:tcPr>
            <w:tcW w:w="2160" w:type="dxa"/>
          </w:tcPr>
          <w:p w14:paraId="3F66D07A" w14:textId="77777777" w:rsidR="000542BF" w:rsidRDefault="00000000">
            <w:r>
              <w:t>경로</w:t>
            </w:r>
            <w:r>
              <w:t xml:space="preserve">, </w:t>
            </w:r>
            <w:r>
              <w:t>다운로드</w:t>
            </w:r>
            <w:r>
              <w:t xml:space="preserve">, </w:t>
            </w:r>
            <w:r>
              <w:t>학습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확인</w:t>
            </w:r>
          </w:p>
        </w:tc>
      </w:tr>
      <w:tr w:rsidR="000542BF" w14:paraId="62812A22" w14:textId="77777777">
        <w:tc>
          <w:tcPr>
            <w:tcW w:w="2160" w:type="dxa"/>
          </w:tcPr>
          <w:p w14:paraId="7147DCA1" w14:textId="77777777" w:rsidR="000542BF" w:rsidRDefault="00000000">
            <w:r>
              <w:t>sample 50</w:t>
            </w:r>
          </w:p>
        </w:tc>
        <w:tc>
          <w:tcPr>
            <w:tcW w:w="2160" w:type="dxa"/>
          </w:tcPr>
          <w:p w14:paraId="6CE7F1CA" w14:textId="77777777" w:rsidR="000542BF" w:rsidRDefault="00000000">
            <w:r>
              <w:t>50</w:t>
            </w:r>
            <w:r>
              <w:t>개</w:t>
            </w:r>
          </w:p>
        </w:tc>
        <w:tc>
          <w:tcPr>
            <w:tcW w:w="2160" w:type="dxa"/>
          </w:tcPr>
          <w:p w14:paraId="1933C267" w14:textId="77777777" w:rsidR="000542BF" w:rsidRDefault="00000000">
            <w:r>
              <w:t>200</w:t>
            </w:r>
            <w:r>
              <w:t>개</w:t>
            </w:r>
          </w:p>
        </w:tc>
        <w:tc>
          <w:tcPr>
            <w:tcW w:w="2160" w:type="dxa"/>
          </w:tcPr>
          <w:p w14:paraId="71B5B22C" w14:textId="77777777" w:rsidR="000542BF" w:rsidRDefault="00000000">
            <w:r>
              <w:t>로컬</w:t>
            </w:r>
            <w:r>
              <w:t xml:space="preserve"> </w:t>
            </w:r>
            <w:r>
              <w:t>소규모</w:t>
            </w:r>
            <w:r>
              <w:t xml:space="preserve"> </w:t>
            </w:r>
            <w:r>
              <w:t>실험</w:t>
            </w:r>
          </w:p>
        </w:tc>
      </w:tr>
      <w:tr w:rsidR="000542BF" w14:paraId="6D494536" w14:textId="77777777">
        <w:tc>
          <w:tcPr>
            <w:tcW w:w="2160" w:type="dxa"/>
          </w:tcPr>
          <w:p w14:paraId="103A46C7" w14:textId="77777777" w:rsidR="000542BF" w:rsidRDefault="00000000">
            <w:r>
              <w:t>sample 100</w:t>
            </w:r>
          </w:p>
        </w:tc>
        <w:tc>
          <w:tcPr>
            <w:tcW w:w="2160" w:type="dxa"/>
          </w:tcPr>
          <w:p w14:paraId="26B9ED67" w14:textId="77777777" w:rsidR="000542BF" w:rsidRDefault="00000000">
            <w:r>
              <w:t>100</w:t>
            </w:r>
            <w:r>
              <w:t>개</w:t>
            </w:r>
          </w:p>
        </w:tc>
        <w:tc>
          <w:tcPr>
            <w:tcW w:w="2160" w:type="dxa"/>
          </w:tcPr>
          <w:p w14:paraId="45D5493B" w14:textId="77777777" w:rsidR="000542BF" w:rsidRDefault="00000000">
            <w:r>
              <w:t>400</w:t>
            </w:r>
            <w:r>
              <w:t>개</w:t>
            </w:r>
          </w:p>
        </w:tc>
        <w:tc>
          <w:tcPr>
            <w:tcW w:w="2160" w:type="dxa"/>
          </w:tcPr>
          <w:p w14:paraId="22673AD8" w14:textId="77777777" w:rsidR="000542BF" w:rsidRDefault="00000000">
            <w:r>
              <w:t xml:space="preserve">RunPod </w:t>
            </w:r>
            <w:r>
              <w:t>확장</w:t>
            </w:r>
            <w:r>
              <w:t xml:space="preserve"> </w:t>
            </w:r>
            <w:r>
              <w:t>실험</w:t>
            </w:r>
          </w:p>
        </w:tc>
      </w:tr>
      <w:tr w:rsidR="000542BF" w14:paraId="38EE5EA7" w14:textId="77777777">
        <w:tc>
          <w:tcPr>
            <w:tcW w:w="2160" w:type="dxa"/>
          </w:tcPr>
          <w:p w14:paraId="2EF1132B" w14:textId="77777777" w:rsidR="000542BF" w:rsidRDefault="00000000">
            <w:r>
              <w:t>sample 700</w:t>
            </w:r>
          </w:p>
        </w:tc>
        <w:tc>
          <w:tcPr>
            <w:tcW w:w="2160" w:type="dxa"/>
          </w:tcPr>
          <w:p w14:paraId="7179177C" w14:textId="77777777" w:rsidR="000542BF" w:rsidRDefault="00000000">
            <w:r>
              <w:t>700</w:t>
            </w:r>
            <w:r>
              <w:t>개</w:t>
            </w:r>
          </w:p>
        </w:tc>
        <w:tc>
          <w:tcPr>
            <w:tcW w:w="2160" w:type="dxa"/>
          </w:tcPr>
          <w:p w14:paraId="4D86D919" w14:textId="77777777" w:rsidR="000542BF" w:rsidRDefault="00000000">
            <w:r>
              <w:t>2,800</w:t>
            </w:r>
            <w:r>
              <w:t>개</w:t>
            </w:r>
          </w:p>
        </w:tc>
        <w:tc>
          <w:tcPr>
            <w:tcW w:w="2160" w:type="dxa"/>
          </w:tcPr>
          <w:p w14:paraId="49436108" w14:textId="77777777" w:rsidR="000542BF" w:rsidRDefault="00000000">
            <w:r>
              <w:t>본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균형</w:t>
            </w:r>
            <w:r>
              <w:t xml:space="preserve"> </w:t>
            </w:r>
            <w:r>
              <w:t>샘플</w:t>
            </w:r>
          </w:p>
        </w:tc>
      </w:tr>
    </w:tbl>
    <w:p w14:paraId="2BB1F1FA" w14:textId="77777777" w:rsidR="000542BF" w:rsidRDefault="00000000">
      <w:pPr>
        <w:pStyle w:val="21"/>
      </w:pPr>
      <w:r>
        <w:lastRenderedPageBreak/>
        <w:t>4. ResNet18 frame-level baseline</w:t>
      </w:r>
    </w:p>
    <w:p w14:paraId="649CDE55" w14:textId="77777777" w:rsidR="000542BF" w:rsidRDefault="00000000">
      <w:r>
        <w:t>영상에서</w:t>
      </w:r>
      <w:r>
        <w:t xml:space="preserve"> </w:t>
      </w:r>
      <w:r>
        <w:t>추출한</w:t>
      </w:r>
      <w:r>
        <w:t xml:space="preserve"> </w:t>
      </w:r>
      <w:r>
        <w:t>프레임</w:t>
      </w:r>
      <w:r>
        <w:t xml:space="preserve"> </w:t>
      </w:r>
      <w:r>
        <w:t>이미지를</w:t>
      </w:r>
      <w:r>
        <w:t xml:space="preserve"> </w:t>
      </w:r>
      <w:r>
        <w:t>사용해</w:t>
      </w:r>
      <w:r>
        <w:t xml:space="preserve"> ResNet18 pretrained </w:t>
      </w:r>
      <w:r>
        <w:t>모델을</w:t>
      </w:r>
      <w:r>
        <w:t xml:space="preserve"> </w:t>
      </w:r>
      <w:r>
        <w:t>학습했다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30"/>
        <w:gridCol w:w="2469"/>
        <w:gridCol w:w="2121"/>
        <w:gridCol w:w="2136"/>
      </w:tblGrid>
      <w:tr w:rsidR="000542BF" w14:paraId="166369E1" w14:textId="77777777">
        <w:tc>
          <w:tcPr>
            <w:tcW w:w="4320" w:type="dxa"/>
            <w:gridSpan w:val="2"/>
          </w:tcPr>
          <w:p w14:paraId="710A4CE6" w14:textId="77777777" w:rsidR="000542BF" w:rsidRDefault="00000000">
            <w:r>
              <w:t>항목</w:t>
            </w:r>
          </w:p>
        </w:tc>
        <w:tc>
          <w:tcPr>
            <w:tcW w:w="4320" w:type="dxa"/>
            <w:gridSpan w:val="2"/>
          </w:tcPr>
          <w:p w14:paraId="33351495" w14:textId="77777777" w:rsidR="000542BF" w:rsidRDefault="00000000">
            <w:r>
              <w:t>내용</w:t>
            </w:r>
          </w:p>
        </w:tc>
      </w:tr>
      <w:tr w:rsidR="000542BF" w14:paraId="225E5F9F" w14:textId="77777777">
        <w:tc>
          <w:tcPr>
            <w:tcW w:w="4320" w:type="dxa"/>
            <w:gridSpan w:val="2"/>
          </w:tcPr>
          <w:p w14:paraId="7EE196BB" w14:textId="77777777" w:rsidR="000542BF" w:rsidRDefault="00000000">
            <w:r>
              <w:t>입력</w:t>
            </w:r>
          </w:p>
        </w:tc>
        <w:tc>
          <w:tcPr>
            <w:tcW w:w="4320" w:type="dxa"/>
            <w:gridSpan w:val="2"/>
          </w:tcPr>
          <w:p w14:paraId="2F607467" w14:textId="77777777" w:rsidR="000542BF" w:rsidRDefault="00000000">
            <w:r>
              <w:t>영상에서</w:t>
            </w:r>
            <w:r>
              <w:t xml:space="preserve"> </w:t>
            </w:r>
            <w:r>
              <w:t>추출한</w:t>
            </w:r>
            <w:r>
              <w:t xml:space="preserve"> frame image</w:t>
            </w:r>
          </w:p>
        </w:tc>
      </w:tr>
      <w:tr w:rsidR="000542BF" w14:paraId="1485E8FD" w14:textId="77777777">
        <w:tc>
          <w:tcPr>
            <w:tcW w:w="4320" w:type="dxa"/>
            <w:gridSpan w:val="2"/>
          </w:tcPr>
          <w:p w14:paraId="19872630" w14:textId="77777777" w:rsidR="000542BF" w:rsidRDefault="00000000">
            <w:r>
              <w:t>모델</w:t>
            </w:r>
          </w:p>
        </w:tc>
        <w:tc>
          <w:tcPr>
            <w:tcW w:w="4320" w:type="dxa"/>
            <w:gridSpan w:val="2"/>
          </w:tcPr>
          <w:p w14:paraId="70D0C797" w14:textId="77777777" w:rsidR="000542BF" w:rsidRDefault="00000000">
            <w:r>
              <w:t>ResNet18 pretrained</w:t>
            </w:r>
          </w:p>
        </w:tc>
      </w:tr>
      <w:tr w:rsidR="000542BF" w14:paraId="76E78B82" w14:textId="77777777">
        <w:tc>
          <w:tcPr>
            <w:tcW w:w="4320" w:type="dxa"/>
            <w:gridSpan w:val="2"/>
          </w:tcPr>
          <w:p w14:paraId="7047F292" w14:textId="77777777" w:rsidR="000542BF" w:rsidRDefault="00000000">
            <w:r>
              <w:t>주요</w:t>
            </w:r>
            <w:r>
              <w:t xml:space="preserve"> </w:t>
            </w:r>
            <w:r>
              <w:t>설정</w:t>
            </w:r>
          </w:p>
        </w:tc>
        <w:tc>
          <w:tcPr>
            <w:tcW w:w="4320" w:type="dxa"/>
            <w:gridSpan w:val="2"/>
          </w:tcPr>
          <w:p w14:paraId="1331C1E1" w14:textId="77777777" w:rsidR="000542BF" w:rsidRDefault="00000000">
            <w:r>
              <w:t>image_size=224, batch_size=32, seed=42</w:t>
            </w:r>
          </w:p>
        </w:tc>
      </w:tr>
      <w:tr w:rsidR="000542BF" w14:paraId="75966556" w14:textId="77777777">
        <w:tc>
          <w:tcPr>
            <w:tcW w:w="4320" w:type="dxa"/>
            <w:gridSpan w:val="2"/>
          </w:tcPr>
          <w:p w14:paraId="2BDFF1F7" w14:textId="77777777" w:rsidR="000542BF" w:rsidRDefault="00000000">
            <w:r>
              <w:t>최고</w:t>
            </w:r>
            <w:r>
              <w:t xml:space="preserve"> </w:t>
            </w:r>
            <w:r>
              <w:t>성능</w:t>
            </w:r>
          </w:p>
        </w:tc>
        <w:tc>
          <w:tcPr>
            <w:tcW w:w="4320" w:type="dxa"/>
            <w:gridSpan w:val="2"/>
          </w:tcPr>
          <w:p w14:paraId="49524E65" w14:textId="77777777" w:rsidR="000542BF" w:rsidRDefault="00000000">
            <w:r>
              <w:t xml:space="preserve">best test accuracy </w:t>
            </w:r>
            <w:r>
              <w:t>약</w:t>
            </w:r>
            <w:r>
              <w:t xml:space="preserve"> 0.597</w:t>
            </w:r>
          </w:p>
        </w:tc>
      </w:tr>
      <w:tr w:rsidR="000542BF" w14:paraId="3E2226A1" w14:textId="77777777">
        <w:tc>
          <w:tcPr>
            <w:tcW w:w="2160" w:type="dxa"/>
          </w:tcPr>
          <w:p w14:paraId="25BA7C9F" w14:textId="77777777" w:rsidR="000542BF" w:rsidRDefault="00000000">
            <w:r>
              <w:t>실험</w:t>
            </w:r>
          </w:p>
        </w:tc>
        <w:tc>
          <w:tcPr>
            <w:tcW w:w="2160" w:type="dxa"/>
          </w:tcPr>
          <w:p w14:paraId="7E4B9448" w14:textId="77777777" w:rsidR="000542BF" w:rsidRDefault="00000000">
            <w:r>
              <w:t>설정</w:t>
            </w:r>
          </w:p>
        </w:tc>
        <w:tc>
          <w:tcPr>
            <w:tcW w:w="2160" w:type="dxa"/>
          </w:tcPr>
          <w:p w14:paraId="34849B06" w14:textId="77777777" w:rsidR="000542BF" w:rsidRDefault="00000000">
            <w:r>
              <w:t>결과</w:t>
            </w:r>
          </w:p>
        </w:tc>
        <w:tc>
          <w:tcPr>
            <w:tcW w:w="2160" w:type="dxa"/>
          </w:tcPr>
          <w:p w14:paraId="5E3BFB3C" w14:textId="77777777" w:rsidR="000542BF" w:rsidRDefault="00000000">
            <w:r>
              <w:t>해석</w:t>
            </w:r>
          </w:p>
        </w:tc>
      </w:tr>
      <w:tr w:rsidR="000542BF" w14:paraId="081766F6" w14:textId="77777777">
        <w:tc>
          <w:tcPr>
            <w:tcW w:w="2160" w:type="dxa"/>
          </w:tcPr>
          <w:p w14:paraId="3F30D5AA" w14:textId="77777777" w:rsidR="000542BF" w:rsidRDefault="00000000">
            <w:r>
              <w:t>freeze baseline</w:t>
            </w:r>
          </w:p>
        </w:tc>
        <w:tc>
          <w:tcPr>
            <w:tcW w:w="2160" w:type="dxa"/>
          </w:tcPr>
          <w:p w14:paraId="4F81B92B" w14:textId="77777777" w:rsidR="000542BF" w:rsidRDefault="00000000">
            <w:r>
              <w:t>freeze_backbone=True, lr=0.001, epoch=5</w:t>
            </w:r>
          </w:p>
        </w:tc>
        <w:tc>
          <w:tcPr>
            <w:tcW w:w="2160" w:type="dxa"/>
          </w:tcPr>
          <w:p w14:paraId="3EA97B5E" w14:textId="77777777" w:rsidR="000542BF" w:rsidRDefault="00000000">
            <w:r>
              <w:t xml:space="preserve">test acc </w:t>
            </w:r>
            <w:r>
              <w:t>약</w:t>
            </w:r>
            <w:r>
              <w:t xml:space="preserve"> 0.398</w:t>
            </w:r>
          </w:p>
        </w:tc>
        <w:tc>
          <w:tcPr>
            <w:tcW w:w="2160" w:type="dxa"/>
          </w:tcPr>
          <w:p w14:paraId="06EE8956" w14:textId="77777777" w:rsidR="000542BF" w:rsidRDefault="00000000">
            <w:r>
              <w:t>classifier head</w:t>
            </w:r>
            <w:r>
              <w:t>만</w:t>
            </w:r>
            <w:r>
              <w:t xml:space="preserve"> </w:t>
            </w:r>
            <w:r>
              <w:t>학습하여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낮음</w:t>
            </w:r>
          </w:p>
        </w:tc>
      </w:tr>
      <w:tr w:rsidR="000542BF" w14:paraId="7D523250" w14:textId="77777777">
        <w:tc>
          <w:tcPr>
            <w:tcW w:w="2160" w:type="dxa"/>
          </w:tcPr>
          <w:p w14:paraId="04D5A01F" w14:textId="77777777" w:rsidR="000542BF" w:rsidRDefault="00000000">
            <w:r>
              <w:t>unfreeze lr=1e-4</w:t>
            </w:r>
          </w:p>
        </w:tc>
        <w:tc>
          <w:tcPr>
            <w:tcW w:w="2160" w:type="dxa"/>
          </w:tcPr>
          <w:p w14:paraId="126C73F2" w14:textId="77777777" w:rsidR="000542BF" w:rsidRDefault="00000000">
            <w:r>
              <w:t>freeze_backbone=False, lr=0.0001, epoch=10</w:t>
            </w:r>
          </w:p>
        </w:tc>
        <w:tc>
          <w:tcPr>
            <w:tcW w:w="2160" w:type="dxa"/>
          </w:tcPr>
          <w:p w14:paraId="65A8C49B" w14:textId="77777777" w:rsidR="000542BF" w:rsidRDefault="00000000">
            <w:r>
              <w:t xml:space="preserve">best test acc </w:t>
            </w:r>
            <w:r>
              <w:t>약</w:t>
            </w:r>
            <w:r>
              <w:t xml:space="preserve"> 0.597</w:t>
            </w:r>
          </w:p>
        </w:tc>
        <w:tc>
          <w:tcPr>
            <w:tcW w:w="2160" w:type="dxa"/>
          </w:tcPr>
          <w:p w14:paraId="168B6945" w14:textId="77777777" w:rsidR="000542BF" w:rsidRDefault="00000000">
            <w:r>
              <w:t xml:space="preserve">ResNet18 </w:t>
            </w:r>
            <w:r>
              <w:t>기준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좋은</w:t>
            </w:r>
            <w:r>
              <w:t xml:space="preserve"> </w:t>
            </w:r>
            <w:r>
              <w:t>결과</w:t>
            </w:r>
          </w:p>
        </w:tc>
      </w:tr>
      <w:tr w:rsidR="000542BF" w14:paraId="52EA086E" w14:textId="77777777">
        <w:tc>
          <w:tcPr>
            <w:tcW w:w="2160" w:type="dxa"/>
          </w:tcPr>
          <w:p w14:paraId="55611462" w14:textId="77777777" w:rsidR="000542BF" w:rsidRDefault="00000000">
            <w:r>
              <w:t>unfreeze lr=3e-5</w:t>
            </w:r>
          </w:p>
        </w:tc>
        <w:tc>
          <w:tcPr>
            <w:tcW w:w="2160" w:type="dxa"/>
          </w:tcPr>
          <w:p w14:paraId="0857CE0B" w14:textId="77777777" w:rsidR="000542BF" w:rsidRDefault="00000000">
            <w:r>
              <w:t>freeze_backbone=False, lr=0.00003, epoch=10</w:t>
            </w:r>
          </w:p>
        </w:tc>
        <w:tc>
          <w:tcPr>
            <w:tcW w:w="2160" w:type="dxa"/>
          </w:tcPr>
          <w:p w14:paraId="2B8838B1" w14:textId="77777777" w:rsidR="000542BF" w:rsidRDefault="00000000">
            <w:r>
              <w:t xml:space="preserve">best test acc </w:t>
            </w:r>
            <w:r>
              <w:t>약</w:t>
            </w:r>
            <w:r>
              <w:t xml:space="preserve"> 0.589</w:t>
            </w:r>
          </w:p>
        </w:tc>
        <w:tc>
          <w:tcPr>
            <w:tcW w:w="2160" w:type="dxa"/>
          </w:tcPr>
          <w:p w14:paraId="23F396B9" w14:textId="77777777" w:rsidR="000542BF" w:rsidRDefault="00000000">
            <w:r>
              <w:t>안정적이나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t>성능은</w:t>
            </w:r>
            <w:r>
              <w:t xml:space="preserve"> </w:t>
            </w:r>
            <w:r>
              <w:t>낮음</w:t>
            </w:r>
          </w:p>
        </w:tc>
      </w:tr>
    </w:tbl>
    <w:p w14:paraId="775239E7" w14:textId="77777777" w:rsidR="000542BF" w:rsidRDefault="00000000">
      <w:pPr>
        <w:pStyle w:val="21"/>
      </w:pPr>
      <w:r>
        <w:t>5. VideoMAE 5</w:t>
      </w:r>
      <w:r>
        <w:t>초</w:t>
      </w:r>
      <w:r>
        <w:t xml:space="preserve"> clip </w:t>
      </w:r>
      <w:r>
        <w:t>기반</w:t>
      </w:r>
      <w:r>
        <w:t xml:space="preserve"> </w:t>
      </w:r>
      <w:r>
        <w:t>학습</w:t>
      </w:r>
    </w:p>
    <w:p w14:paraId="288439DF" w14:textId="77777777" w:rsidR="000542BF" w:rsidRDefault="00000000">
      <w:r>
        <w:t>초기에는</w:t>
      </w:r>
      <w:r>
        <w:t xml:space="preserve"> YOLO/ByteTrack</w:t>
      </w:r>
      <w:r>
        <w:t>으로</w:t>
      </w:r>
      <w:r>
        <w:t xml:space="preserve"> </w:t>
      </w:r>
      <w:r>
        <w:t>사고</w:t>
      </w:r>
      <w:r>
        <w:t xml:space="preserve"> </w:t>
      </w:r>
      <w:r>
        <w:t>후보</w:t>
      </w:r>
      <w:r>
        <w:t xml:space="preserve"> </w:t>
      </w:r>
      <w:r>
        <w:t>시점을</w:t>
      </w:r>
      <w:r>
        <w:t xml:space="preserve"> </w:t>
      </w:r>
      <w:r>
        <w:t>찾고</w:t>
      </w:r>
      <w:r>
        <w:t xml:space="preserve"> 5</w:t>
      </w:r>
      <w:r>
        <w:t>초</w:t>
      </w:r>
      <w:r>
        <w:t xml:space="preserve"> clip</w:t>
      </w:r>
      <w:r>
        <w:t>을</w:t>
      </w:r>
      <w:r>
        <w:t xml:space="preserve"> </w:t>
      </w:r>
      <w:r>
        <w:t>생성한</w:t>
      </w:r>
      <w:r>
        <w:t xml:space="preserve"> </w:t>
      </w:r>
      <w:r>
        <w:t>뒤</w:t>
      </w:r>
      <w:r>
        <w:t>, VideoMAE</w:t>
      </w:r>
      <w:r>
        <w:t>로</w:t>
      </w:r>
      <w:r>
        <w:t xml:space="preserve"> </w:t>
      </w:r>
      <w:r>
        <w:t>사고</w:t>
      </w:r>
      <w:r>
        <w:t xml:space="preserve"> </w:t>
      </w:r>
      <w:r>
        <w:t>유형을</w:t>
      </w:r>
      <w:r>
        <w:t xml:space="preserve"> </w:t>
      </w:r>
      <w:r>
        <w:t>분류하는</w:t>
      </w:r>
      <w:r>
        <w:t xml:space="preserve"> </w:t>
      </w:r>
      <w:r>
        <w:t>방식을</w:t>
      </w:r>
      <w:r>
        <w:t xml:space="preserve"> </w:t>
      </w:r>
      <w:r>
        <w:t>실험했다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72"/>
        <w:gridCol w:w="1573"/>
        <w:gridCol w:w="836"/>
        <w:gridCol w:w="720"/>
        <w:gridCol w:w="1240"/>
        <w:gridCol w:w="1215"/>
      </w:tblGrid>
      <w:tr w:rsidR="000542BF" w14:paraId="7D5752CD" w14:textId="77777777">
        <w:tc>
          <w:tcPr>
            <w:tcW w:w="4320" w:type="dxa"/>
            <w:gridSpan w:val="3"/>
          </w:tcPr>
          <w:p w14:paraId="73ACE9AA" w14:textId="77777777" w:rsidR="000542BF" w:rsidRDefault="00000000">
            <w:r>
              <w:t>항목</w:t>
            </w:r>
          </w:p>
        </w:tc>
        <w:tc>
          <w:tcPr>
            <w:tcW w:w="4320" w:type="dxa"/>
            <w:gridSpan w:val="3"/>
          </w:tcPr>
          <w:p w14:paraId="4B8D0DCD" w14:textId="77777777" w:rsidR="000542BF" w:rsidRDefault="00000000">
            <w:r>
              <w:t>내용</w:t>
            </w:r>
          </w:p>
        </w:tc>
      </w:tr>
      <w:tr w:rsidR="000542BF" w14:paraId="187D482F" w14:textId="77777777">
        <w:tc>
          <w:tcPr>
            <w:tcW w:w="4320" w:type="dxa"/>
            <w:gridSpan w:val="3"/>
          </w:tcPr>
          <w:p w14:paraId="1A1080CE" w14:textId="77777777" w:rsidR="000542BF" w:rsidRDefault="00000000">
            <w:r>
              <w:t>입력</w:t>
            </w:r>
          </w:p>
        </w:tc>
        <w:tc>
          <w:tcPr>
            <w:tcW w:w="4320" w:type="dxa"/>
            <w:gridSpan w:val="3"/>
          </w:tcPr>
          <w:p w14:paraId="062A1BE8" w14:textId="77777777" w:rsidR="000542BF" w:rsidRDefault="00000000">
            <w:r>
              <w:t xml:space="preserve">YOLO/ByteTrack </w:t>
            </w:r>
            <w:r>
              <w:t>기반</w:t>
            </w:r>
            <w:r>
              <w:t xml:space="preserve"> 5</w:t>
            </w:r>
            <w:r>
              <w:t>초</w:t>
            </w:r>
            <w:r>
              <w:t xml:space="preserve"> clip</w:t>
            </w:r>
          </w:p>
        </w:tc>
      </w:tr>
      <w:tr w:rsidR="000542BF" w14:paraId="5877213E" w14:textId="77777777">
        <w:tc>
          <w:tcPr>
            <w:tcW w:w="4320" w:type="dxa"/>
            <w:gridSpan w:val="3"/>
          </w:tcPr>
          <w:p w14:paraId="1946EFB2" w14:textId="77777777" w:rsidR="000542BF" w:rsidRDefault="00000000">
            <w:r>
              <w:t>모델</w:t>
            </w:r>
          </w:p>
        </w:tc>
        <w:tc>
          <w:tcPr>
            <w:tcW w:w="4320" w:type="dxa"/>
            <w:gridSpan w:val="3"/>
          </w:tcPr>
          <w:p w14:paraId="5166311E" w14:textId="77777777" w:rsidR="000542BF" w:rsidRDefault="00000000">
            <w:r>
              <w:t>MCG-NJU/videomae-base-finetuned-kinetics</w:t>
            </w:r>
          </w:p>
        </w:tc>
      </w:tr>
      <w:tr w:rsidR="000542BF" w14:paraId="56E0D433" w14:textId="77777777">
        <w:tc>
          <w:tcPr>
            <w:tcW w:w="4320" w:type="dxa"/>
            <w:gridSpan w:val="3"/>
          </w:tcPr>
          <w:p w14:paraId="6D431D17" w14:textId="77777777" w:rsidR="000542BF" w:rsidRDefault="00000000">
            <w:r>
              <w:t>frame_count</w:t>
            </w:r>
          </w:p>
        </w:tc>
        <w:tc>
          <w:tcPr>
            <w:tcW w:w="4320" w:type="dxa"/>
            <w:gridSpan w:val="3"/>
          </w:tcPr>
          <w:p w14:paraId="42BFE5D4" w14:textId="77777777" w:rsidR="000542BF" w:rsidRDefault="00000000">
            <w:r>
              <w:t>16</w:t>
            </w:r>
          </w:p>
        </w:tc>
      </w:tr>
      <w:tr w:rsidR="000542BF" w14:paraId="7FBF8EA2" w14:textId="77777777">
        <w:tc>
          <w:tcPr>
            <w:tcW w:w="4320" w:type="dxa"/>
            <w:gridSpan w:val="3"/>
          </w:tcPr>
          <w:p w14:paraId="0A398EBC" w14:textId="77777777" w:rsidR="000542BF" w:rsidRDefault="00000000">
            <w:r>
              <w:t>목적</w:t>
            </w:r>
          </w:p>
        </w:tc>
        <w:tc>
          <w:tcPr>
            <w:tcW w:w="4320" w:type="dxa"/>
            <w:gridSpan w:val="3"/>
          </w:tcPr>
          <w:p w14:paraId="5D256C7B" w14:textId="77777777" w:rsidR="000542BF" w:rsidRDefault="00000000">
            <w:r>
              <w:t>사고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구간만</w:t>
            </w:r>
            <w:r>
              <w:t xml:space="preserve"> </w:t>
            </w:r>
            <w:r>
              <w:t>사용했을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확인</w:t>
            </w:r>
          </w:p>
        </w:tc>
      </w:tr>
      <w:tr w:rsidR="000542BF" w14:paraId="54B055C1" w14:textId="77777777">
        <w:tc>
          <w:tcPr>
            <w:tcW w:w="1728" w:type="dxa"/>
          </w:tcPr>
          <w:p w14:paraId="72CFE8E4" w14:textId="77777777" w:rsidR="000542BF" w:rsidRDefault="00000000">
            <w:r>
              <w:t>run_id</w:t>
            </w:r>
          </w:p>
        </w:tc>
        <w:tc>
          <w:tcPr>
            <w:tcW w:w="1728" w:type="dxa"/>
          </w:tcPr>
          <w:p w14:paraId="2D265F67" w14:textId="77777777" w:rsidR="000542BF" w:rsidRDefault="00000000">
            <w:r>
              <w:t>설정</w:t>
            </w:r>
          </w:p>
        </w:tc>
        <w:tc>
          <w:tcPr>
            <w:tcW w:w="1728" w:type="dxa"/>
            <w:gridSpan w:val="2"/>
          </w:tcPr>
          <w:p w14:paraId="3426AD8A" w14:textId="77777777" w:rsidR="000542BF" w:rsidRDefault="00000000">
            <w:r>
              <w:t>train/val/test rows</w:t>
            </w:r>
          </w:p>
        </w:tc>
        <w:tc>
          <w:tcPr>
            <w:tcW w:w="1728" w:type="dxa"/>
          </w:tcPr>
          <w:p w14:paraId="4ADC46AC" w14:textId="77777777" w:rsidR="000542BF" w:rsidRDefault="00000000">
            <w:r>
              <w:t>best val acc</w:t>
            </w:r>
          </w:p>
        </w:tc>
        <w:tc>
          <w:tcPr>
            <w:tcW w:w="1728" w:type="dxa"/>
          </w:tcPr>
          <w:p w14:paraId="7F900F85" w14:textId="77777777" w:rsidR="000542BF" w:rsidRDefault="00000000">
            <w:r>
              <w:t>best test acc</w:t>
            </w:r>
          </w:p>
        </w:tc>
      </w:tr>
      <w:tr w:rsidR="000542BF" w14:paraId="7B744BCB" w14:textId="77777777">
        <w:tc>
          <w:tcPr>
            <w:tcW w:w="1728" w:type="dxa"/>
          </w:tcPr>
          <w:p w14:paraId="0BD6B172" w14:textId="77777777" w:rsidR="000542BF" w:rsidRDefault="00000000">
            <w:r>
              <w:t>videomae_cls_20260702_124642</w:t>
            </w:r>
          </w:p>
        </w:tc>
        <w:tc>
          <w:tcPr>
            <w:tcW w:w="1728" w:type="dxa"/>
          </w:tcPr>
          <w:p w14:paraId="46621E35" w14:textId="77777777" w:rsidR="000542BF" w:rsidRDefault="00000000">
            <w:r>
              <w:t>freeze=True, lr=0.001, epoch=5</w:t>
            </w:r>
          </w:p>
        </w:tc>
        <w:tc>
          <w:tcPr>
            <w:tcW w:w="1728" w:type="dxa"/>
            <w:gridSpan w:val="2"/>
          </w:tcPr>
          <w:p w14:paraId="3D2DAF25" w14:textId="77777777" w:rsidR="000542BF" w:rsidRDefault="00000000">
            <w:r>
              <w:t>1773 / 420 / 212</w:t>
            </w:r>
          </w:p>
        </w:tc>
        <w:tc>
          <w:tcPr>
            <w:tcW w:w="1728" w:type="dxa"/>
          </w:tcPr>
          <w:p w14:paraId="1CA4FAC1" w14:textId="77777777" w:rsidR="000542BF" w:rsidRDefault="00000000">
            <w:r>
              <w:t>0.538</w:t>
            </w:r>
          </w:p>
        </w:tc>
        <w:tc>
          <w:tcPr>
            <w:tcW w:w="1728" w:type="dxa"/>
          </w:tcPr>
          <w:p w14:paraId="00348F91" w14:textId="77777777" w:rsidR="000542BF" w:rsidRDefault="00000000">
            <w:r>
              <w:t>0.552</w:t>
            </w:r>
          </w:p>
        </w:tc>
      </w:tr>
      <w:tr w:rsidR="000542BF" w14:paraId="4F8BA740" w14:textId="77777777">
        <w:tc>
          <w:tcPr>
            <w:tcW w:w="1728" w:type="dxa"/>
          </w:tcPr>
          <w:p w14:paraId="378CABB3" w14:textId="77777777" w:rsidR="000542BF" w:rsidRDefault="00000000">
            <w:r>
              <w:t>videomae_cls_20260702_153544</w:t>
            </w:r>
          </w:p>
        </w:tc>
        <w:tc>
          <w:tcPr>
            <w:tcW w:w="1728" w:type="dxa"/>
          </w:tcPr>
          <w:p w14:paraId="2AA3CB1E" w14:textId="77777777" w:rsidR="000542BF" w:rsidRDefault="00000000">
            <w:r>
              <w:t>freeze=False, lr=0.0001, epoch=10</w:t>
            </w:r>
          </w:p>
        </w:tc>
        <w:tc>
          <w:tcPr>
            <w:tcW w:w="1728" w:type="dxa"/>
            <w:gridSpan w:val="2"/>
          </w:tcPr>
          <w:p w14:paraId="68B4169D" w14:textId="77777777" w:rsidR="000542BF" w:rsidRDefault="00000000">
            <w:r>
              <w:t>1773 / 420 / 212</w:t>
            </w:r>
          </w:p>
        </w:tc>
        <w:tc>
          <w:tcPr>
            <w:tcW w:w="1728" w:type="dxa"/>
          </w:tcPr>
          <w:p w14:paraId="5FD46145" w14:textId="77777777" w:rsidR="000542BF" w:rsidRDefault="00000000">
            <w:r>
              <w:t>0.381</w:t>
            </w:r>
          </w:p>
        </w:tc>
        <w:tc>
          <w:tcPr>
            <w:tcW w:w="1728" w:type="dxa"/>
          </w:tcPr>
          <w:p w14:paraId="71A484E8" w14:textId="77777777" w:rsidR="000542BF" w:rsidRDefault="00000000">
            <w:r>
              <w:t>0.368</w:t>
            </w:r>
          </w:p>
        </w:tc>
      </w:tr>
      <w:tr w:rsidR="000542BF" w14:paraId="40D0D5A1" w14:textId="77777777">
        <w:tc>
          <w:tcPr>
            <w:tcW w:w="1728" w:type="dxa"/>
          </w:tcPr>
          <w:p w14:paraId="3B9C1C8A" w14:textId="77777777" w:rsidR="000542BF" w:rsidRDefault="00000000">
            <w:r>
              <w:lastRenderedPageBreak/>
              <w:t>videomae_cls_20260702_183519</w:t>
            </w:r>
          </w:p>
        </w:tc>
        <w:tc>
          <w:tcPr>
            <w:tcW w:w="1728" w:type="dxa"/>
          </w:tcPr>
          <w:p w14:paraId="6EFFAF40" w14:textId="77777777" w:rsidR="000542BF" w:rsidRDefault="00000000">
            <w:r>
              <w:t>freeze=False, lr=0.00005, epoch=30</w:t>
            </w:r>
          </w:p>
        </w:tc>
        <w:tc>
          <w:tcPr>
            <w:tcW w:w="1728" w:type="dxa"/>
            <w:gridSpan w:val="2"/>
          </w:tcPr>
          <w:p w14:paraId="61F31146" w14:textId="77777777" w:rsidR="000542BF" w:rsidRDefault="00000000">
            <w:r>
              <w:t>1773 / 420 / 212</w:t>
            </w:r>
          </w:p>
        </w:tc>
        <w:tc>
          <w:tcPr>
            <w:tcW w:w="1728" w:type="dxa"/>
          </w:tcPr>
          <w:p w14:paraId="44EAA157" w14:textId="77777777" w:rsidR="000542BF" w:rsidRDefault="00000000">
            <w:r>
              <w:t>0.552</w:t>
            </w:r>
          </w:p>
        </w:tc>
        <w:tc>
          <w:tcPr>
            <w:tcW w:w="1728" w:type="dxa"/>
          </w:tcPr>
          <w:p w14:paraId="783C6A8F" w14:textId="77777777" w:rsidR="000542BF" w:rsidRDefault="00000000">
            <w:r>
              <w:t>0.604</w:t>
            </w:r>
          </w:p>
        </w:tc>
      </w:tr>
    </w:tbl>
    <w:p w14:paraId="26A047B3" w14:textId="77777777" w:rsidR="000542BF" w:rsidRDefault="00000000">
      <w:r>
        <w:t>판단</w:t>
      </w:r>
      <w:r>
        <w:t>:</w:t>
      </w:r>
    </w:p>
    <w:p w14:paraId="6DEB5912" w14:textId="77777777" w:rsidR="000542BF" w:rsidRDefault="00000000">
      <w:pPr>
        <w:pStyle w:val="a0"/>
      </w:pPr>
      <w:r>
        <w:t>5</w:t>
      </w:r>
      <w:r>
        <w:t>초</w:t>
      </w:r>
      <w:r>
        <w:t xml:space="preserve"> clip </w:t>
      </w:r>
      <w:r>
        <w:t>기반</w:t>
      </w:r>
      <w:r>
        <w:t xml:space="preserve"> VideoMAE</w:t>
      </w:r>
      <w:r>
        <w:t>는</w:t>
      </w:r>
      <w:r>
        <w:t xml:space="preserve"> </w:t>
      </w:r>
      <w:r>
        <w:t>시간</w:t>
      </w:r>
      <w:r>
        <w:t xml:space="preserve"> </w:t>
      </w:r>
      <w:r>
        <w:t>정보를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ResNet18</w:t>
      </w:r>
      <w:r>
        <w:t>보다</w:t>
      </w:r>
      <w:r>
        <w:t xml:space="preserve"> </w:t>
      </w:r>
      <w:r>
        <w:t>모델</w:t>
      </w:r>
      <w:r>
        <w:t xml:space="preserve"> </w:t>
      </w:r>
      <w:r>
        <w:t>구조상</w:t>
      </w:r>
      <w:r>
        <w:t xml:space="preserve"> </w:t>
      </w:r>
      <w:r>
        <w:t>적합하다</w:t>
      </w:r>
      <w:r>
        <w:t>.</w:t>
      </w:r>
    </w:p>
    <w:p w14:paraId="78C4E678" w14:textId="77777777" w:rsidR="000542BF" w:rsidRDefault="00000000">
      <w:pPr>
        <w:pStyle w:val="a0"/>
      </w:pPr>
      <w:r>
        <w:t>다만</w:t>
      </w:r>
      <w:r>
        <w:t xml:space="preserve"> </w:t>
      </w:r>
      <w:r>
        <w:t>자동</w:t>
      </w:r>
      <w:r>
        <w:t xml:space="preserve"> clip </w:t>
      </w:r>
      <w:r>
        <w:t>생성</w:t>
      </w:r>
      <w:r>
        <w:t xml:space="preserve"> </w:t>
      </w:r>
      <w:r>
        <w:t>품질이</w:t>
      </w:r>
      <w:r>
        <w:t xml:space="preserve"> </w:t>
      </w:r>
      <w:r>
        <w:t>일정하지</w:t>
      </w:r>
      <w:r>
        <w:t xml:space="preserve"> </w:t>
      </w:r>
      <w:r>
        <w:t>않으면</w:t>
      </w:r>
      <w:r>
        <w:t xml:space="preserve"> </w:t>
      </w:r>
      <w:r>
        <w:t>사고</w:t>
      </w:r>
      <w:r>
        <w:t xml:space="preserve"> </w:t>
      </w:r>
      <w:r>
        <w:t>장면이</w:t>
      </w:r>
      <w:r>
        <w:t xml:space="preserve"> </w:t>
      </w:r>
      <w:r>
        <w:t>누락될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4CA8F31" w14:textId="77777777" w:rsidR="000542BF" w:rsidRDefault="00000000">
      <w:pPr>
        <w:pStyle w:val="a0"/>
      </w:pPr>
      <w:r>
        <w:t>일부</w:t>
      </w:r>
      <w:r>
        <w:t xml:space="preserve"> Qwen2.5-VL </w:t>
      </w:r>
      <w:r>
        <w:t>분석에서</w:t>
      </w:r>
      <w:r>
        <w:t xml:space="preserve"> "</w:t>
      </w:r>
      <w:r>
        <w:t>명확한</w:t>
      </w:r>
      <w:r>
        <w:t xml:space="preserve"> </w:t>
      </w:r>
      <w:r>
        <w:t>사고</w:t>
      </w:r>
      <w:r>
        <w:t xml:space="preserve"> </w:t>
      </w:r>
      <w:r>
        <w:t>장면</w:t>
      </w:r>
      <w:r>
        <w:t xml:space="preserve"> </w:t>
      </w:r>
      <w:r>
        <w:t>없음</w:t>
      </w:r>
      <w:r>
        <w:t>"</w:t>
      </w:r>
      <w:r>
        <w:t>으로</w:t>
      </w:r>
      <w:r>
        <w:t xml:space="preserve"> </w:t>
      </w:r>
      <w:r>
        <w:t>판단한</w:t>
      </w:r>
      <w:r>
        <w:t xml:space="preserve"> </w:t>
      </w:r>
      <w:r>
        <w:t>사례가</w:t>
      </w:r>
      <w:r>
        <w:t xml:space="preserve"> </w:t>
      </w:r>
      <w:r>
        <w:t>있어</w:t>
      </w:r>
      <w:r>
        <w:t xml:space="preserve"> clip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방식은</w:t>
      </w:r>
      <w:r>
        <w:t xml:space="preserve"> </w:t>
      </w:r>
      <w:r>
        <w:t>고도화</w:t>
      </w:r>
      <w:r>
        <w:t xml:space="preserve"> </w:t>
      </w:r>
      <w:r>
        <w:t>대상으로</w:t>
      </w:r>
      <w:r>
        <w:t xml:space="preserve"> </w:t>
      </w:r>
      <w:r>
        <w:t>분리했다</w:t>
      </w:r>
      <w:r>
        <w:t>.</w:t>
      </w:r>
    </w:p>
    <w:p w14:paraId="59E41F8B" w14:textId="77777777" w:rsidR="000542BF" w:rsidRDefault="00000000">
      <w:pPr>
        <w:pStyle w:val="21"/>
      </w:pPr>
      <w:r>
        <w:t xml:space="preserve">6. VideoMAE raw video </w:t>
      </w:r>
      <w:r>
        <w:t>기반</w:t>
      </w:r>
      <w:r>
        <w:t xml:space="preserve"> </w:t>
      </w:r>
      <w:r>
        <w:t>학습</w:t>
      </w:r>
    </w:p>
    <w:p w14:paraId="1F9B020C" w14:textId="77777777" w:rsidR="000542BF" w:rsidRDefault="00000000">
      <w:r>
        <w:t xml:space="preserve">clip </w:t>
      </w:r>
      <w:r>
        <w:t>오류를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원본</w:t>
      </w:r>
      <w:r>
        <w:t xml:space="preserve"> 10</w:t>
      </w:r>
      <w:r>
        <w:t>초</w:t>
      </w:r>
      <w:r>
        <w:t xml:space="preserve"> </w:t>
      </w:r>
      <w:r>
        <w:t>영상을</w:t>
      </w:r>
      <w:r>
        <w:t xml:space="preserve"> </w:t>
      </w:r>
      <w:r>
        <w:t>자르지</w:t>
      </w:r>
      <w:r>
        <w:t xml:space="preserve"> </w:t>
      </w:r>
      <w:r>
        <w:t>않고</w:t>
      </w:r>
      <w:r>
        <w:t xml:space="preserve"> </w:t>
      </w:r>
      <w:r>
        <w:t>그대로</w:t>
      </w:r>
      <w:r>
        <w:t xml:space="preserve"> </w:t>
      </w:r>
      <w:r>
        <w:t>사용하는</w:t>
      </w:r>
      <w:r>
        <w:t xml:space="preserve"> </w:t>
      </w:r>
      <w:r>
        <w:t>실험을</w:t>
      </w:r>
      <w:r>
        <w:t xml:space="preserve"> </w:t>
      </w:r>
      <w:r>
        <w:t>추가했다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2BF" w14:paraId="521AFF7F" w14:textId="77777777">
        <w:tc>
          <w:tcPr>
            <w:tcW w:w="4320" w:type="dxa"/>
          </w:tcPr>
          <w:p w14:paraId="18AA4514" w14:textId="77777777" w:rsidR="000542BF" w:rsidRDefault="00000000">
            <w:r>
              <w:t>항목</w:t>
            </w:r>
          </w:p>
        </w:tc>
        <w:tc>
          <w:tcPr>
            <w:tcW w:w="4320" w:type="dxa"/>
          </w:tcPr>
          <w:p w14:paraId="5728C504" w14:textId="77777777" w:rsidR="000542BF" w:rsidRDefault="00000000">
            <w:r>
              <w:t>내용</w:t>
            </w:r>
          </w:p>
        </w:tc>
      </w:tr>
      <w:tr w:rsidR="000542BF" w14:paraId="46CBDC2A" w14:textId="77777777">
        <w:tc>
          <w:tcPr>
            <w:tcW w:w="4320" w:type="dxa"/>
          </w:tcPr>
          <w:p w14:paraId="70C88B31" w14:textId="77777777" w:rsidR="000542BF" w:rsidRDefault="00000000">
            <w:r>
              <w:t>입력</w:t>
            </w:r>
          </w:p>
        </w:tc>
        <w:tc>
          <w:tcPr>
            <w:tcW w:w="4320" w:type="dxa"/>
          </w:tcPr>
          <w:p w14:paraId="5890D1C2" w14:textId="77777777" w:rsidR="000542BF" w:rsidRDefault="00000000">
            <w:r>
              <w:t>원본</w:t>
            </w:r>
            <w:r>
              <w:t xml:space="preserve"> 10</w:t>
            </w:r>
            <w:r>
              <w:t>초</w:t>
            </w:r>
            <w:r>
              <w:t xml:space="preserve"> raw video</w:t>
            </w:r>
          </w:p>
        </w:tc>
      </w:tr>
      <w:tr w:rsidR="000542BF" w14:paraId="6106A9E3" w14:textId="77777777">
        <w:tc>
          <w:tcPr>
            <w:tcW w:w="4320" w:type="dxa"/>
          </w:tcPr>
          <w:p w14:paraId="15CA0530" w14:textId="77777777" w:rsidR="000542BF" w:rsidRDefault="00000000">
            <w:r>
              <w:t>모델</w:t>
            </w:r>
          </w:p>
        </w:tc>
        <w:tc>
          <w:tcPr>
            <w:tcW w:w="4320" w:type="dxa"/>
          </w:tcPr>
          <w:p w14:paraId="0235B252" w14:textId="77777777" w:rsidR="000542BF" w:rsidRDefault="00000000">
            <w:r>
              <w:t>MCG-NJU/videomae-base-finetuned-kinetics</w:t>
            </w:r>
          </w:p>
        </w:tc>
      </w:tr>
      <w:tr w:rsidR="000542BF" w14:paraId="71E90F52" w14:textId="77777777">
        <w:tc>
          <w:tcPr>
            <w:tcW w:w="4320" w:type="dxa"/>
          </w:tcPr>
          <w:p w14:paraId="57B048DA" w14:textId="77777777" w:rsidR="000542BF" w:rsidRDefault="00000000">
            <w:r>
              <w:t>frame_count</w:t>
            </w:r>
          </w:p>
        </w:tc>
        <w:tc>
          <w:tcPr>
            <w:tcW w:w="4320" w:type="dxa"/>
          </w:tcPr>
          <w:p w14:paraId="20E7A671" w14:textId="77777777" w:rsidR="000542BF" w:rsidRDefault="00000000">
            <w:r>
              <w:t>16</w:t>
            </w:r>
          </w:p>
        </w:tc>
      </w:tr>
      <w:tr w:rsidR="000542BF" w14:paraId="6A700971" w14:textId="77777777">
        <w:tc>
          <w:tcPr>
            <w:tcW w:w="4320" w:type="dxa"/>
          </w:tcPr>
          <w:p w14:paraId="14FDA791" w14:textId="77777777" w:rsidR="000542BF" w:rsidRDefault="00000000">
            <w:r>
              <w:t>목적</w:t>
            </w:r>
          </w:p>
        </w:tc>
        <w:tc>
          <w:tcPr>
            <w:tcW w:w="4320" w:type="dxa"/>
          </w:tcPr>
          <w:p w14:paraId="62121301" w14:textId="77777777" w:rsidR="000542BF" w:rsidRDefault="00000000">
            <w:r>
              <w:t xml:space="preserve">clip </w:t>
            </w:r>
            <w:r>
              <w:t>실패</w:t>
            </w:r>
            <w:r>
              <w:t xml:space="preserve"> </w:t>
            </w:r>
            <w:r>
              <w:t>변수를</w:t>
            </w:r>
            <w:r>
              <w:t xml:space="preserve"> </w:t>
            </w:r>
            <w:r>
              <w:t>제거하고</w:t>
            </w:r>
            <w:r>
              <w:t xml:space="preserve"> VideoMAE </w:t>
            </w:r>
            <w:r>
              <w:t>자체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확인</w:t>
            </w:r>
          </w:p>
        </w:tc>
      </w:tr>
    </w:tbl>
    <w:p w14:paraId="67272C75" w14:textId="77777777" w:rsidR="000542BF" w:rsidRDefault="00000000">
      <w:pPr>
        <w:pStyle w:val="31"/>
      </w:pPr>
      <w:r>
        <w:t xml:space="preserve">6.1 split </w:t>
      </w:r>
      <w:r>
        <w:t>적용</w:t>
      </w:r>
      <w:r>
        <w:t xml:space="preserve"> raw video </w:t>
      </w:r>
      <w:r>
        <w:t>실험</w:t>
      </w:r>
    </w:p>
    <w:p w14:paraId="64E180BC" w14:textId="77777777" w:rsidR="000542BF" w:rsidRDefault="00000000">
      <w:r>
        <w:t>train/val/test = 70/20/10 split</w:t>
      </w:r>
      <w:r>
        <w:t>을</w:t>
      </w:r>
      <w:r>
        <w:t xml:space="preserve"> </w:t>
      </w:r>
      <w:r>
        <w:t>적용한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학습했다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71"/>
        <w:gridCol w:w="966"/>
        <w:gridCol w:w="1453"/>
        <w:gridCol w:w="1426"/>
        <w:gridCol w:w="870"/>
        <w:gridCol w:w="870"/>
      </w:tblGrid>
      <w:tr w:rsidR="000542BF" w14:paraId="05A51E55" w14:textId="77777777">
        <w:tc>
          <w:tcPr>
            <w:tcW w:w="1440" w:type="dxa"/>
          </w:tcPr>
          <w:p w14:paraId="3A148C48" w14:textId="77777777" w:rsidR="000542BF" w:rsidRDefault="00000000">
            <w:r>
              <w:t>run_id</w:t>
            </w:r>
          </w:p>
        </w:tc>
        <w:tc>
          <w:tcPr>
            <w:tcW w:w="1440" w:type="dxa"/>
          </w:tcPr>
          <w:p w14:paraId="415673C8" w14:textId="77777777" w:rsidR="000542BF" w:rsidRDefault="00000000">
            <w:r>
              <w:t>데이터</w:t>
            </w:r>
          </w:p>
        </w:tc>
        <w:tc>
          <w:tcPr>
            <w:tcW w:w="1440" w:type="dxa"/>
          </w:tcPr>
          <w:p w14:paraId="2CA4A064" w14:textId="77777777" w:rsidR="000542BF" w:rsidRDefault="00000000">
            <w:r>
              <w:t>설정</w:t>
            </w:r>
          </w:p>
        </w:tc>
        <w:tc>
          <w:tcPr>
            <w:tcW w:w="1440" w:type="dxa"/>
          </w:tcPr>
          <w:p w14:paraId="42A9E2E9" w14:textId="77777777" w:rsidR="000542BF" w:rsidRDefault="00000000">
            <w:r>
              <w:t>train/val/test rows</w:t>
            </w:r>
          </w:p>
        </w:tc>
        <w:tc>
          <w:tcPr>
            <w:tcW w:w="1440" w:type="dxa"/>
          </w:tcPr>
          <w:p w14:paraId="0A72E289" w14:textId="77777777" w:rsidR="000542BF" w:rsidRDefault="00000000">
            <w:r>
              <w:t>best val acc</w:t>
            </w:r>
          </w:p>
        </w:tc>
        <w:tc>
          <w:tcPr>
            <w:tcW w:w="1440" w:type="dxa"/>
          </w:tcPr>
          <w:p w14:paraId="746945BB" w14:textId="77777777" w:rsidR="000542BF" w:rsidRDefault="00000000">
            <w:r>
              <w:t>best test acc</w:t>
            </w:r>
          </w:p>
        </w:tc>
      </w:tr>
      <w:tr w:rsidR="000542BF" w14:paraId="1360C941" w14:textId="77777777">
        <w:tc>
          <w:tcPr>
            <w:tcW w:w="1440" w:type="dxa"/>
          </w:tcPr>
          <w:p w14:paraId="2A895F0C" w14:textId="77777777" w:rsidR="000542BF" w:rsidRDefault="00000000">
            <w:r>
              <w:t>videomae_cls_20260713_112125</w:t>
            </w:r>
          </w:p>
        </w:tc>
        <w:tc>
          <w:tcPr>
            <w:tcW w:w="1440" w:type="dxa"/>
          </w:tcPr>
          <w:p w14:paraId="731023BA" w14:textId="77777777" w:rsidR="000542BF" w:rsidRDefault="00000000">
            <w:r>
              <w:t>라벨별</w:t>
            </w:r>
            <w:r>
              <w:t xml:space="preserve"> 50</w:t>
            </w:r>
            <w:r>
              <w:t>개</w:t>
            </w:r>
          </w:p>
        </w:tc>
        <w:tc>
          <w:tcPr>
            <w:tcW w:w="1440" w:type="dxa"/>
          </w:tcPr>
          <w:p w14:paraId="4D3784A4" w14:textId="77777777" w:rsidR="000542BF" w:rsidRDefault="00000000">
            <w:r>
              <w:t>freeze=True, lr=0.0001, epoch=5</w:t>
            </w:r>
          </w:p>
        </w:tc>
        <w:tc>
          <w:tcPr>
            <w:tcW w:w="1440" w:type="dxa"/>
          </w:tcPr>
          <w:p w14:paraId="65E85AF9" w14:textId="77777777" w:rsidR="000542BF" w:rsidRDefault="00000000">
            <w:r>
              <w:t>140 / 40 / 20</w:t>
            </w:r>
          </w:p>
        </w:tc>
        <w:tc>
          <w:tcPr>
            <w:tcW w:w="1440" w:type="dxa"/>
          </w:tcPr>
          <w:p w14:paraId="1DF6E2AB" w14:textId="77777777" w:rsidR="000542BF" w:rsidRDefault="00000000">
            <w:r>
              <w:t>0.400</w:t>
            </w:r>
          </w:p>
        </w:tc>
        <w:tc>
          <w:tcPr>
            <w:tcW w:w="1440" w:type="dxa"/>
          </w:tcPr>
          <w:p w14:paraId="2362764A" w14:textId="77777777" w:rsidR="000542BF" w:rsidRDefault="00000000">
            <w:r>
              <w:t>0.450</w:t>
            </w:r>
          </w:p>
        </w:tc>
      </w:tr>
      <w:tr w:rsidR="000542BF" w14:paraId="497E8256" w14:textId="77777777">
        <w:tc>
          <w:tcPr>
            <w:tcW w:w="1440" w:type="dxa"/>
          </w:tcPr>
          <w:p w14:paraId="03158A53" w14:textId="77777777" w:rsidR="000542BF" w:rsidRDefault="00000000">
            <w:r>
              <w:t>videomae_cls_20260713_022139</w:t>
            </w:r>
          </w:p>
        </w:tc>
        <w:tc>
          <w:tcPr>
            <w:tcW w:w="1440" w:type="dxa"/>
          </w:tcPr>
          <w:p w14:paraId="6C683F1B" w14:textId="77777777" w:rsidR="000542BF" w:rsidRDefault="00000000">
            <w:r>
              <w:t>라벨별</w:t>
            </w:r>
            <w:r>
              <w:t xml:space="preserve"> 100</w:t>
            </w:r>
            <w:r>
              <w:t>개</w:t>
            </w:r>
          </w:p>
        </w:tc>
        <w:tc>
          <w:tcPr>
            <w:tcW w:w="1440" w:type="dxa"/>
          </w:tcPr>
          <w:p w14:paraId="7649EE69" w14:textId="77777777" w:rsidR="000542BF" w:rsidRDefault="00000000">
            <w:r>
              <w:t>freeze=True, lr=0.0001, epoch=5</w:t>
            </w:r>
          </w:p>
        </w:tc>
        <w:tc>
          <w:tcPr>
            <w:tcW w:w="1440" w:type="dxa"/>
          </w:tcPr>
          <w:p w14:paraId="0D4C2FCD" w14:textId="77777777" w:rsidR="000542BF" w:rsidRDefault="00000000">
            <w:r>
              <w:t>280 / 80 / 40</w:t>
            </w:r>
          </w:p>
        </w:tc>
        <w:tc>
          <w:tcPr>
            <w:tcW w:w="1440" w:type="dxa"/>
          </w:tcPr>
          <w:p w14:paraId="3ED2967A" w14:textId="77777777" w:rsidR="000542BF" w:rsidRDefault="00000000">
            <w:r>
              <w:t>0.550</w:t>
            </w:r>
          </w:p>
        </w:tc>
        <w:tc>
          <w:tcPr>
            <w:tcW w:w="1440" w:type="dxa"/>
          </w:tcPr>
          <w:p w14:paraId="2FE39958" w14:textId="77777777" w:rsidR="000542BF" w:rsidRDefault="00000000">
            <w:r>
              <w:t>0.450</w:t>
            </w:r>
          </w:p>
        </w:tc>
      </w:tr>
      <w:tr w:rsidR="000542BF" w14:paraId="179066AF" w14:textId="77777777">
        <w:tc>
          <w:tcPr>
            <w:tcW w:w="1440" w:type="dxa"/>
          </w:tcPr>
          <w:p w14:paraId="155AEE05" w14:textId="77777777" w:rsidR="000542BF" w:rsidRDefault="00000000">
            <w:r>
              <w:t>videomae_cls_20260713_033130</w:t>
            </w:r>
          </w:p>
        </w:tc>
        <w:tc>
          <w:tcPr>
            <w:tcW w:w="1440" w:type="dxa"/>
          </w:tcPr>
          <w:p w14:paraId="5C69E1F3" w14:textId="77777777" w:rsidR="000542BF" w:rsidRDefault="00000000">
            <w:r>
              <w:t>라벨별</w:t>
            </w:r>
            <w:r>
              <w:t xml:space="preserve"> </w:t>
            </w:r>
            <w:r>
              <w:lastRenderedPageBreak/>
              <w:t>100</w:t>
            </w:r>
            <w:r>
              <w:t>개</w:t>
            </w:r>
          </w:p>
        </w:tc>
        <w:tc>
          <w:tcPr>
            <w:tcW w:w="1440" w:type="dxa"/>
          </w:tcPr>
          <w:p w14:paraId="650E0097" w14:textId="77777777" w:rsidR="000542BF" w:rsidRDefault="00000000">
            <w:r>
              <w:lastRenderedPageBreak/>
              <w:t xml:space="preserve">freeze=False, </w:t>
            </w:r>
            <w:r>
              <w:lastRenderedPageBreak/>
              <w:t>lr=0.00001, epoch=5</w:t>
            </w:r>
          </w:p>
        </w:tc>
        <w:tc>
          <w:tcPr>
            <w:tcW w:w="1440" w:type="dxa"/>
          </w:tcPr>
          <w:p w14:paraId="65398E79" w14:textId="77777777" w:rsidR="000542BF" w:rsidRDefault="00000000">
            <w:r>
              <w:lastRenderedPageBreak/>
              <w:t xml:space="preserve">280 / 80 / </w:t>
            </w:r>
            <w:r>
              <w:lastRenderedPageBreak/>
              <w:t>40</w:t>
            </w:r>
          </w:p>
        </w:tc>
        <w:tc>
          <w:tcPr>
            <w:tcW w:w="1440" w:type="dxa"/>
          </w:tcPr>
          <w:p w14:paraId="6C1BAE31" w14:textId="77777777" w:rsidR="000542BF" w:rsidRDefault="00000000">
            <w:r>
              <w:lastRenderedPageBreak/>
              <w:t>0.538</w:t>
            </w:r>
          </w:p>
        </w:tc>
        <w:tc>
          <w:tcPr>
            <w:tcW w:w="1440" w:type="dxa"/>
          </w:tcPr>
          <w:p w14:paraId="7CF67FC3" w14:textId="77777777" w:rsidR="000542BF" w:rsidRDefault="00000000">
            <w:r>
              <w:t>0.500</w:t>
            </w:r>
          </w:p>
        </w:tc>
      </w:tr>
    </w:tbl>
    <w:p w14:paraId="19C01162" w14:textId="77777777" w:rsidR="000542BF" w:rsidRDefault="00000000">
      <w:r>
        <w:t>판단</w:t>
      </w:r>
      <w:r>
        <w:t>:</w:t>
      </w:r>
    </w:p>
    <w:p w14:paraId="78678CDA" w14:textId="77777777" w:rsidR="000542BF" w:rsidRDefault="00000000">
      <w:pPr>
        <w:pStyle w:val="a0"/>
      </w:pPr>
      <w:r>
        <w:t>라벨별</w:t>
      </w:r>
      <w:r>
        <w:t xml:space="preserve"> 100</w:t>
      </w:r>
      <w:r>
        <w:t>개</w:t>
      </w:r>
      <w:r>
        <w:t xml:space="preserve"> split </w:t>
      </w:r>
      <w:r>
        <w:t>실험</w:t>
      </w:r>
      <w:r>
        <w:t xml:space="preserve"> </w:t>
      </w:r>
      <w:r>
        <w:t>기준으로는</w:t>
      </w:r>
      <w:r>
        <w:t xml:space="preserve"> freeze=True </w:t>
      </w:r>
      <w:r>
        <w:t>실험이</w:t>
      </w:r>
      <w:r>
        <w:t xml:space="preserve"> validation accuracy</w:t>
      </w:r>
      <w:r>
        <w:t>는</w:t>
      </w:r>
      <w:r>
        <w:t xml:space="preserve"> </w:t>
      </w:r>
      <w:r>
        <w:t>더</w:t>
      </w:r>
      <w:r>
        <w:t xml:space="preserve"> </w:t>
      </w:r>
      <w:r>
        <w:t>높았다</w:t>
      </w:r>
      <w:r>
        <w:t>.</w:t>
      </w:r>
    </w:p>
    <w:p w14:paraId="37938680" w14:textId="77777777" w:rsidR="000542BF" w:rsidRDefault="00000000">
      <w:pPr>
        <w:pStyle w:val="a0"/>
      </w:pPr>
      <w:r>
        <w:t xml:space="preserve">unfreeze </w:t>
      </w:r>
      <w:r>
        <w:t>실험은</w:t>
      </w:r>
      <w:r>
        <w:t xml:space="preserve"> train accuracy</w:t>
      </w:r>
      <w:r>
        <w:t>가</w:t>
      </w:r>
      <w:r>
        <w:t xml:space="preserve"> 0.993</w:t>
      </w:r>
      <w:r>
        <w:t>까지</w:t>
      </w:r>
      <w:r>
        <w:t xml:space="preserve"> </w:t>
      </w:r>
      <w:r>
        <w:t>올라가며</w:t>
      </w:r>
      <w:r>
        <w:t xml:space="preserve"> </w:t>
      </w:r>
      <w:r>
        <w:t>과적합</w:t>
      </w:r>
      <w:r>
        <w:t xml:space="preserve"> </w:t>
      </w:r>
      <w:r>
        <w:t>경향이</w:t>
      </w:r>
      <w:r>
        <w:t xml:space="preserve"> </w:t>
      </w:r>
      <w:r>
        <w:t>보였지만</w:t>
      </w:r>
      <w:r>
        <w:t>, best test accuracy</w:t>
      </w:r>
      <w:r>
        <w:t>는</w:t>
      </w:r>
      <w:r>
        <w:t xml:space="preserve"> 0.500</w:t>
      </w:r>
      <w:r>
        <w:t>으로</w:t>
      </w:r>
      <w:r>
        <w:t xml:space="preserve"> </w:t>
      </w:r>
      <w:r>
        <w:t>가장</w:t>
      </w:r>
      <w:r>
        <w:t xml:space="preserve"> </w:t>
      </w:r>
      <w:r>
        <w:t>높았다</w:t>
      </w:r>
      <w:r>
        <w:t>.</w:t>
      </w:r>
    </w:p>
    <w:p w14:paraId="319BA75B" w14:textId="77777777" w:rsidR="000542BF" w:rsidRDefault="00000000">
      <w:pPr>
        <w:pStyle w:val="a0"/>
      </w:pPr>
      <w:r>
        <w:t>현재</w:t>
      </w:r>
      <w:r>
        <w:t xml:space="preserve"> </w:t>
      </w:r>
      <w:r>
        <w:t>표본</w:t>
      </w:r>
      <w:r>
        <w:t xml:space="preserve"> </w:t>
      </w:r>
      <w:r>
        <w:t>수가</w:t>
      </w:r>
      <w:r>
        <w:t xml:space="preserve"> </w:t>
      </w:r>
      <w:r>
        <w:t>작아</w:t>
      </w:r>
      <w:r>
        <w:t xml:space="preserve"> </w:t>
      </w:r>
      <w:r>
        <w:t>최종</w:t>
      </w:r>
      <w:r>
        <w:t xml:space="preserve"> </w:t>
      </w:r>
      <w:r>
        <w:t>결론으로</w:t>
      </w:r>
      <w:r>
        <w:t xml:space="preserve"> </w:t>
      </w:r>
      <w:r>
        <w:t>보기는</w:t>
      </w:r>
      <w:r>
        <w:t xml:space="preserve"> </w:t>
      </w:r>
      <w:r>
        <w:t>어렵고</w:t>
      </w:r>
      <w:r>
        <w:t xml:space="preserve">, </w:t>
      </w:r>
      <w:r>
        <w:t>라벨별</w:t>
      </w:r>
      <w:r>
        <w:t xml:space="preserve"> 700</w:t>
      </w:r>
      <w:r>
        <w:t>개</w:t>
      </w:r>
      <w:r>
        <w:t xml:space="preserve"> </w:t>
      </w:r>
      <w:r>
        <w:t>실험에서</w:t>
      </w:r>
      <w:r>
        <w:t xml:space="preserve"> </w:t>
      </w:r>
      <w:r>
        <w:t>재확인이</w:t>
      </w:r>
      <w:r>
        <w:t xml:space="preserve"> </w:t>
      </w:r>
      <w:r>
        <w:t>필요하다</w:t>
      </w:r>
      <w:r>
        <w:t>.</w:t>
      </w:r>
    </w:p>
    <w:p w14:paraId="3B701325" w14:textId="77777777" w:rsidR="000542BF" w:rsidRDefault="00000000">
      <w:pPr>
        <w:pStyle w:val="31"/>
      </w:pPr>
      <w:r>
        <w:t>6.2 Qwen2.5-VL 100</w:t>
      </w:r>
      <w:r>
        <w:t>개</w:t>
      </w:r>
      <w:r>
        <w:t xml:space="preserve"> </w:t>
      </w:r>
      <w:r>
        <w:t>샘플</w:t>
      </w:r>
      <w:r>
        <w:t xml:space="preserve"> </w:t>
      </w:r>
      <w:r>
        <w:t>보조</w:t>
      </w:r>
      <w:r>
        <w:t xml:space="preserve"> </w:t>
      </w:r>
      <w:r>
        <w:t>분석</w:t>
      </w:r>
    </w:p>
    <w:p w14:paraId="559B380C" w14:textId="77777777" w:rsidR="000542BF" w:rsidRDefault="00000000">
      <w:r>
        <w:t>라벨별</w:t>
      </w:r>
      <w:r>
        <w:t xml:space="preserve"> 100</w:t>
      </w:r>
      <w:r>
        <w:t>개</w:t>
      </w:r>
      <w:r>
        <w:t xml:space="preserve"> raw video split manifest</w:t>
      </w:r>
      <w:r>
        <w:t>에서</w:t>
      </w:r>
      <w:r>
        <w:t xml:space="preserve"> Qwen2.5-VL </w:t>
      </w:r>
      <w:r>
        <w:t>장면</w:t>
      </w:r>
      <w:r>
        <w:t xml:space="preserve"> </w:t>
      </w:r>
      <w:r>
        <w:t>설명</w:t>
      </w:r>
      <w:r>
        <w:t xml:space="preserve"> </w:t>
      </w:r>
      <w:r>
        <w:t>결과를</w:t>
      </w:r>
      <w:r>
        <w:t xml:space="preserve"> </w:t>
      </w:r>
      <w:r>
        <w:t>확인했다</w:t>
      </w:r>
      <w:r>
        <w:t xml:space="preserve">. </w:t>
      </w:r>
      <w:r>
        <w:t>현재</w:t>
      </w:r>
      <w:r>
        <w:t xml:space="preserve"> </w:t>
      </w:r>
      <w:r>
        <w:t>로컬</w:t>
      </w:r>
      <w:r>
        <w:t xml:space="preserve"> storage/vision/outputs/qwen_vl_raw_video_100 </w:t>
      </w:r>
      <w:r>
        <w:t>기준으로는</w:t>
      </w:r>
      <w:r>
        <w:t xml:space="preserve"> </w:t>
      </w:r>
      <w:r>
        <w:t>라벨별</w:t>
      </w:r>
      <w:r>
        <w:t xml:space="preserve"> 3</w:t>
      </w:r>
      <w:r>
        <w:t>개씩</w:t>
      </w:r>
      <w:r>
        <w:t xml:space="preserve">, </w:t>
      </w:r>
      <w:r>
        <w:t>총</w:t>
      </w:r>
      <w:r>
        <w:t xml:space="preserve"> 12</w:t>
      </w:r>
      <w:r>
        <w:t>개</w:t>
      </w:r>
      <w:r>
        <w:t xml:space="preserve"> </w:t>
      </w:r>
      <w:r>
        <w:t>결과</w:t>
      </w:r>
      <w:r>
        <w:t xml:space="preserve"> JSON</w:t>
      </w:r>
      <w:r>
        <w:t>이</w:t>
      </w:r>
      <w:r>
        <w:t xml:space="preserve"> </w:t>
      </w:r>
      <w:r>
        <w:t>생성되어</w:t>
      </w:r>
      <w:r>
        <w:t xml:space="preserve"> </w:t>
      </w:r>
      <w:r>
        <w:t>있다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566"/>
        <w:gridCol w:w="5290"/>
      </w:tblGrid>
      <w:tr w:rsidR="000542BF" w14:paraId="1AA96243" w14:textId="77777777">
        <w:tc>
          <w:tcPr>
            <w:tcW w:w="4320" w:type="dxa"/>
          </w:tcPr>
          <w:p w14:paraId="3EC21ABF" w14:textId="77777777" w:rsidR="000542BF" w:rsidRDefault="00000000">
            <w:r>
              <w:t>항목</w:t>
            </w:r>
          </w:p>
        </w:tc>
        <w:tc>
          <w:tcPr>
            <w:tcW w:w="4320" w:type="dxa"/>
          </w:tcPr>
          <w:p w14:paraId="3788EAED" w14:textId="77777777" w:rsidR="000542BF" w:rsidRDefault="00000000">
            <w:r>
              <w:t>내용</w:t>
            </w:r>
          </w:p>
        </w:tc>
      </w:tr>
      <w:tr w:rsidR="000542BF" w14:paraId="677D5192" w14:textId="77777777">
        <w:tc>
          <w:tcPr>
            <w:tcW w:w="4320" w:type="dxa"/>
          </w:tcPr>
          <w:p w14:paraId="6F2B67D9" w14:textId="77777777" w:rsidR="000542BF" w:rsidRDefault="00000000">
            <w:r>
              <w:t>입력</w:t>
            </w:r>
            <w:r>
              <w:t xml:space="preserve"> manifest</w:t>
            </w:r>
          </w:p>
        </w:tc>
        <w:tc>
          <w:tcPr>
            <w:tcW w:w="4320" w:type="dxa"/>
          </w:tcPr>
          <w:p w14:paraId="6F3BE2EB" w14:textId="77777777" w:rsidR="000542BF" w:rsidRDefault="00000000">
            <w:r>
              <w:t>train_100_raw_video_manifest_split.csv</w:t>
            </w:r>
          </w:p>
        </w:tc>
      </w:tr>
      <w:tr w:rsidR="000542BF" w14:paraId="51CA155C" w14:textId="77777777">
        <w:tc>
          <w:tcPr>
            <w:tcW w:w="4320" w:type="dxa"/>
          </w:tcPr>
          <w:p w14:paraId="4DAF4626" w14:textId="77777777" w:rsidR="000542BF" w:rsidRDefault="00000000">
            <w:r>
              <w:t>확인된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수</w:t>
            </w:r>
          </w:p>
        </w:tc>
        <w:tc>
          <w:tcPr>
            <w:tcW w:w="4320" w:type="dxa"/>
          </w:tcPr>
          <w:p w14:paraId="58230029" w14:textId="77777777" w:rsidR="000542BF" w:rsidRDefault="00000000">
            <w:r>
              <w:t>12</w:t>
            </w:r>
            <w:r>
              <w:t>개</w:t>
            </w:r>
          </w:p>
        </w:tc>
      </w:tr>
      <w:tr w:rsidR="000542BF" w14:paraId="671CB281" w14:textId="77777777">
        <w:tc>
          <w:tcPr>
            <w:tcW w:w="4320" w:type="dxa"/>
          </w:tcPr>
          <w:p w14:paraId="50A25CE9" w14:textId="77777777" w:rsidR="000542BF" w:rsidRDefault="00000000">
            <w:r>
              <w:t>라벨</w:t>
            </w:r>
            <w:r>
              <w:t xml:space="preserve"> </w:t>
            </w:r>
            <w:r>
              <w:t>분포</w:t>
            </w:r>
          </w:p>
        </w:tc>
        <w:tc>
          <w:tcPr>
            <w:tcW w:w="4320" w:type="dxa"/>
          </w:tcPr>
          <w:p w14:paraId="7FD34576" w14:textId="77777777" w:rsidR="000542BF" w:rsidRDefault="00000000">
            <w:r>
              <w:t>차대보행자</w:t>
            </w:r>
            <w:r>
              <w:t xml:space="preserve"> 3, </w:t>
            </w:r>
            <w:r>
              <w:t>차대이륜차</w:t>
            </w:r>
            <w:r>
              <w:t xml:space="preserve"> 3, </w:t>
            </w:r>
            <w:r>
              <w:t>차대자전거</w:t>
            </w:r>
            <w:r>
              <w:t xml:space="preserve"> 3, </w:t>
            </w:r>
            <w:r>
              <w:t>차대차</w:t>
            </w:r>
            <w:r>
              <w:t xml:space="preserve"> 3</w:t>
            </w:r>
          </w:p>
        </w:tc>
      </w:tr>
      <w:tr w:rsidR="000542BF" w14:paraId="7E392B07" w14:textId="77777777">
        <w:tc>
          <w:tcPr>
            <w:tcW w:w="4320" w:type="dxa"/>
          </w:tcPr>
          <w:p w14:paraId="52F8FBC5" w14:textId="77777777" w:rsidR="000542BF" w:rsidRDefault="00000000">
            <w:r>
              <w:t>출력</w:t>
            </w:r>
            <w:r>
              <w:t xml:space="preserve"> </w:t>
            </w:r>
            <w:r>
              <w:t>위치</w:t>
            </w:r>
          </w:p>
        </w:tc>
        <w:tc>
          <w:tcPr>
            <w:tcW w:w="4320" w:type="dxa"/>
          </w:tcPr>
          <w:p w14:paraId="34DF868A" w14:textId="77777777" w:rsidR="000542BF" w:rsidRDefault="00000000">
            <w:r>
              <w:t>storage/vision/outputs/qwen_vl_raw_video_100/*.json</w:t>
            </w:r>
          </w:p>
        </w:tc>
      </w:tr>
      <w:tr w:rsidR="000542BF" w14:paraId="462B13EF" w14:textId="77777777">
        <w:tc>
          <w:tcPr>
            <w:tcW w:w="4320" w:type="dxa"/>
          </w:tcPr>
          <w:p w14:paraId="7234B602" w14:textId="77777777" w:rsidR="000542BF" w:rsidRDefault="00000000">
            <w:r>
              <w:t>목적</w:t>
            </w:r>
          </w:p>
        </w:tc>
        <w:tc>
          <w:tcPr>
            <w:tcW w:w="4320" w:type="dxa"/>
          </w:tcPr>
          <w:p w14:paraId="6B375E57" w14:textId="77777777" w:rsidR="000542BF" w:rsidRDefault="00000000">
            <w:r>
              <w:t>사고</w:t>
            </w:r>
            <w:r>
              <w:t xml:space="preserve"> </w:t>
            </w:r>
            <w:r>
              <w:t>장면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도로</w:t>
            </w:r>
            <w:r>
              <w:t>/</w:t>
            </w:r>
            <w:r>
              <w:t>날씨</w:t>
            </w:r>
            <w:r>
              <w:t>/</w:t>
            </w:r>
            <w:r>
              <w:t>시야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확인</w:t>
            </w:r>
          </w:p>
        </w:tc>
      </w:tr>
    </w:tbl>
    <w:p w14:paraId="7DA89A0D" w14:textId="77777777" w:rsidR="000542BF" w:rsidRDefault="00000000">
      <w:r>
        <w:t>확인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2BF" w14:paraId="74CBBA5E" w14:textId="77777777">
        <w:tc>
          <w:tcPr>
            <w:tcW w:w="4320" w:type="dxa"/>
          </w:tcPr>
          <w:p w14:paraId="482AE9F2" w14:textId="77777777" w:rsidR="000542BF" w:rsidRDefault="00000000">
            <w:r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4320" w:type="dxa"/>
          </w:tcPr>
          <w:p w14:paraId="315DC141" w14:textId="77777777" w:rsidR="000542BF" w:rsidRDefault="00000000">
            <w:r>
              <w:t>결과</w:t>
            </w:r>
          </w:p>
        </w:tc>
      </w:tr>
      <w:tr w:rsidR="000542BF" w14:paraId="734E01C1" w14:textId="77777777">
        <w:tc>
          <w:tcPr>
            <w:tcW w:w="4320" w:type="dxa"/>
          </w:tcPr>
          <w:p w14:paraId="46B9AD98" w14:textId="77777777" w:rsidR="000542BF" w:rsidRDefault="00000000">
            <w:r>
              <w:t xml:space="preserve">JSON </w:t>
            </w:r>
            <w:r>
              <w:t>유효성</w:t>
            </w:r>
          </w:p>
        </w:tc>
        <w:tc>
          <w:tcPr>
            <w:tcW w:w="4320" w:type="dxa"/>
          </w:tcPr>
          <w:p w14:paraId="5C458D63" w14:textId="77777777" w:rsidR="000542BF" w:rsidRDefault="00000000">
            <w:r>
              <w:t>12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qwen_json_valid=True</w:t>
            </w:r>
          </w:p>
        </w:tc>
      </w:tr>
      <w:tr w:rsidR="000542BF" w14:paraId="48A4EB04" w14:textId="77777777">
        <w:tc>
          <w:tcPr>
            <w:tcW w:w="4320" w:type="dxa"/>
          </w:tcPr>
          <w:p w14:paraId="12A62D72" w14:textId="77777777" w:rsidR="000542BF" w:rsidRDefault="00000000">
            <w:r>
              <w:t>출력</w:t>
            </w:r>
            <w:r>
              <w:t xml:space="preserve"> </w:t>
            </w:r>
            <w:r>
              <w:t>언어</w:t>
            </w:r>
          </w:p>
        </w:tc>
        <w:tc>
          <w:tcPr>
            <w:tcW w:w="4320" w:type="dxa"/>
          </w:tcPr>
          <w:p w14:paraId="0C2A2A49" w14:textId="77777777" w:rsidR="000542BF" w:rsidRDefault="00000000">
            <w:r>
              <w:t>12</w:t>
            </w:r>
            <w:r>
              <w:t>개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영어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영어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혼합</w:t>
            </w:r>
            <w:r>
              <w:t xml:space="preserve"> </w:t>
            </w:r>
            <w:r>
              <w:t>출력</w:t>
            </w:r>
          </w:p>
        </w:tc>
      </w:tr>
      <w:tr w:rsidR="000542BF" w14:paraId="773AEF2A" w14:textId="77777777">
        <w:tc>
          <w:tcPr>
            <w:tcW w:w="4320" w:type="dxa"/>
          </w:tcPr>
          <w:p w14:paraId="79D8D0A4" w14:textId="77777777" w:rsidR="000542BF" w:rsidRDefault="00000000">
            <w:r>
              <w:t>사고</w:t>
            </w:r>
            <w:r>
              <w:t xml:space="preserve"> </w:t>
            </w:r>
            <w:r>
              <w:t>장면</w:t>
            </w:r>
            <w:r>
              <w:t xml:space="preserve"> </w:t>
            </w:r>
            <w:r>
              <w:t>인식</w:t>
            </w:r>
          </w:p>
        </w:tc>
        <w:tc>
          <w:tcPr>
            <w:tcW w:w="4320" w:type="dxa"/>
          </w:tcPr>
          <w:p w14:paraId="0DC91BC4" w14:textId="77777777" w:rsidR="000542BF" w:rsidRDefault="00000000">
            <w:r>
              <w:t>8</w:t>
            </w:r>
            <w:r>
              <w:t>개는</w:t>
            </w:r>
            <w:r>
              <w:t xml:space="preserve"> </w:t>
            </w:r>
            <w:r>
              <w:t>사고</w:t>
            </w:r>
            <w:r>
              <w:t>/</w:t>
            </w:r>
            <w:r>
              <w:t>위험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설명</w:t>
            </w:r>
            <w:r>
              <w:t>, 4</w:t>
            </w:r>
            <w:r>
              <w:t>개는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미탐지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불명확</w:t>
            </w:r>
            <w:r>
              <w:t xml:space="preserve"> </w:t>
            </w:r>
            <w:r>
              <w:t>응답</w:t>
            </w:r>
          </w:p>
        </w:tc>
      </w:tr>
      <w:tr w:rsidR="000542BF" w14:paraId="26BBB83D" w14:textId="77777777">
        <w:tc>
          <w:tcPr>
            <w:tcW w:w="4320" w:type="dxa"/>
          </w:tcPr>
          <w:p w14:paraId="2AF60A9B" w14:textId="77777777" w:rsidR="000542BF" w:rsidRDefault="00000000">
            <w:r>
              <w:t>장면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추출</w:t>
            </w:r>
          </w:p>
        </w:tc>
        <w:tc>
          <w:tcPr>
            <w:tcW w:w="4320" w:type="dxa"/>
          </w:tcPr>
          <w:p w14:paraId="3C01A8F6" w14:textId="77777777" w:rsidR="000542BF" w:rsidRDefault="00000000">
            <w:r>
              <w:t>weather</w:t>
            </w:r>
            <w:r>
              <w:t>는</w:t>
            </w:r>
            <w:r>
              <w:t xml:space="preserve"> </w:t>
            </w:r>
            <w:r>
              <w:t>대부분</w:t>
            </w:r>
            <w:r>
              <w:t xml:space="preserve"> unknown, visibility</w:t>
            </w:r>
            <w:r>
              <w:t>는</w:t>
            </w:r>
            <w:r>
              <w:t xml:space="preserve"> </w:t>
            </w:r>
            <w:r>
              <w:t>대부분</w:t>
            </w:r>
            <w:r>
              <w:t xml:space="preserve"> good, lighting</w:t>
            </w:r>
            <w:r>
              <w:t>은</w:t>
            </w:r>
            <w:r>
              <w:t xml:space="preserve"> day/night </w:t>
            </w:r>
            <w:r>
              <w:t>위주로</w:t>
            </w:r>
            <w:r>
              <w:t xml:space="preserve"> </w:t>
            </w:r>
            <w:r>
              <w:t>추출</w:t>
            </w:r>
          </w:p>
        </w:tc>
      </w:tr>
      <w:tr w:rsidR="000542BF" w14:paraId="272F3CC8" w14:textId="77777777">
        <w:tc>
          <w:tcPr>
            <w:tcW w:w="4320" w:type="dxa"/>
          </w:tcPr>
          <w:p w14:paraId="0A97D1F5" w14:textId="77777777" w:rsidR="000542BF" w:rsidRDefault="00000000">
            <w:r>
              <w:t>주요</w:t>
            </w:r>
            <w:r>
              <w:t xml:space="preserve"> </w:t>
            </w:r>
            <w:r>
              <w:t>한계</w:t>
            </w:r>
          </w:p>
        </w:tc>
        <w:tc>
          <w:tcPr>
            <w:tcW w:w="4320" w:type="dxa"/>
          </w:tcPr>
          <w:p w14:paraId="7D5E56A7" w14:textId="77777777" w:rsidR="000542BF" w:rsidRDefault="00000000">
            <w:r>
              <w:t>사고</w:t>
            </w:r>
            <w:r>
              <w:t xml:space="preserve"> </w:t>
            </w:r>
            <w:r>
              <w:t>여부와</w:t>
            </w:r>
            <w:r>
              <w:t xml:space="preserve"> </w:t>
            </w:r>
            <w:r>
              <w:t>과실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단정하는</w:t>
            </w:r>
            <w:r>
              <w:t xml:space="preserve"> </w:t>
            </w:r>
            <w:r>
              <w:t>경향이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법률</w:t>
            </w:r>
            <w:r>
              <w:t xml:space="preserve"> </w:t>
            </w:r>
            <w:r>
              <w:t>판단에</w:t>
            </w:r>
            <w:r>
              <w:t xml:space="preserve"> </w:t>
            </w:r>
            <w:r>
              <w:t>사용하면</w:t>
            </w:r>
            <w:r>
              <w:t xml:space="preserve"> </w:t>
            </w:r>
            <w:r>
              <w:lastRenderedPageBreak/>
              <w:t>위험</w:t>
            </w:r>
          </w:p>
        </w:tc>
      </w:tr>
    </w:tbl>
    <w:p w14:paraId="5A3B7EB9" w14:textId="77777777" w:rsidR="000542BF" w:rsidRDefault="00000000">
      <w:r>
        <w:lastRenderedPageBreak/>
        <w:t>실제</w:t>
      </w:r>
      <w:r>
        <w:t xml:space="preserve"> </w:t>
      </w:r>
      <w:r>
        <w:t>출력</w:t>
      </w:r>
      <w:r>
        <w:t xml:space="preserve"> </w:t>
      </w:r>
      <w:r>
        <w:t>예시는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92"/>
        <w:gridCol w:w="2133"/>
        <w:gridCol w:w="802"/>
        <w:gridCol w:w="1024"/>
        <w:gridCol w:w="1795"/>
        <w:gridCol w:w="1910"/>
      </w:tblGrid>
      <w:tr w:rsidR="000542BF" w14:paraId="6B46F76D" w14:textId="77777777">
        <w:tc>
          <w:tcPr>
            <w:tcW w:w="1440" w:type="dxa"/>
          </w:tcPr>
          <w:p w14:paraId="377976A5" w14:textId="77777777" w:rsidR="000542BF" w:rsidRDefault="00000000">
            <w:r>
              <w:t>라벨</w:t>
            </w:r>
          </w:p>
        </w:tc>
        <w:tc>
          <w:tcPr>
            <w:tcW w:w="1440" w:type="dxa"/>
          </w:tcPr>
          <w:p w14:paraId="49C95FF2" w14:textId="77777777" w:rsidR="000542BF" w:rsidRDefault="00000000">
            <w:r>
              <w:t>asset_id</w:t>
            </w:r>
          </w:p>
        </w:tc>
        <w:tc>
          <w:tcPr>
            <w:tcW w:w="1440" w:type="dxa"/>
          </w:tcPr>
          <w:p w14:paraId="4D72B61B" w14:textId="77777777" w:rsidR="000542BF" w:rsidRDefault="00000000">
            <w:r>
              <w:t xml:space="preserve">JSON </w:t>
            </w:r>
            <w:r>
              <w:t>유효성</w:t>
            </w:r>
          </w:p>
        </w:tc>
        <w:tc>
          <w:tcPr>
            <w:tcW w:w="1440" w:type="dxa"/>
          </w:tcPr>
          <w:p w14:paraId="44C118ED" w14:textId="77777777" w:rsidR="000542BF" w:rsidRDefault="00000000">
            <w:r>
              <w:t xml:space="preserve">summary </w:t>
            </w:r>
            <w:r>
              <w:t>예시</w:t>
            </w:r>
          </w:p>
        </w:tc>
        <w:tc>
          <w:tcPr>
            <w:tcW w:w="1440" w:type="dxa"/>
          </w:tcPr>
          <w:p w14:paraId="3EE62440" w14:textId="77777777" w:rsidR="000542BF" w:rsidRDefault="00000000">
            <w:r>
              <w:t xml:space="preserve">accident_situation </w:t>
            </w:r>
            <w:r>
              <w:t>예시</w:t>
            </w:r>
          </w:p>
        </w:tc>
        <w:tc>
          <w:tcPr>
            <w:tcW w:w="1440" w:type="dxa"/>
          </w:tcPr>
          <w:p w14:paraId="1E097129" w14:textId="77777777" w:rsidR="000542BF" w:rsidRDefault="00000000">
            <w:r>
              <w:t xml:space="preserve">scene_conditions </w:t>
            </w:r>
            <w:r>
              <w:t>예시</w:t>
            </w:r>
          </w:p>
        </w:tc>
      </w:tr>
      <w:tr w:rsidR="000542BF" w14:paraId="4E77C677" w14:textId="77777777">
        <w:tc>
          <w:tcPr>
            <w:tcW w:w="1440" w:type="dxa"/>
          </w:tcPr>
          <w:p w14:paraId="1C8F0005" w14:textId="77777777" w:rsidR="000542BF" w:rsidRDefault="00000000">
            <w:r>
              <w:t>차대보행자</w:t>
            </w:r>
          </w:p>
        </w:tc>
        <w:tc>
          <w:tcPr>
            <w:tcW w:w="1440" w:type="dxa"/>
          </w:tcPr>
          <w:p w14:paraId="35007730" w14:textId="77777777" w:rsidR="000542BF" w:rsidRDefault="00000000">
            <w:r>
              <w:t>aihub_train_00000029</w:t>
            </w:r>
          </w:p>
        </w:tc>
        <w:tc>
          <w:tcPr>
            <w:tcW w:w="1440" w:type="dxa"/>
          </w:tcPr>
          <w:p w14:paraId="6DE94F31" w14:textId="77777777" w:rsidR="000542BF" w:rsidRDefault="00000000">
            <w:r>
              <w:t>True</w:t>
            </w:r>
          </w:p>
        </w:tc>
        <w:tc>
          <w:tcPr>
            <w:tcW w:w="1440" w:type="dxa"/>
          </w:tcPr>
          <w:p w14:paraId="2A8FF414" w14:textId="77777777" w:rsidR="000542BF" w:rsidRDefault="00000000">
            <w:r>
              <w:t>주차장을</w:t>
            </w:r>
            <w:r>
              <w:t xml:space="preserve"> </w:t>
            </w:r>
            <w:r>
              <w:t>지나</w:t>
            </w:r>
            <w:r>
              <w:t xml:space="preserve"> </w:t>
            </w:r>
            <w:r>
              <w:t>도로를</w:t>
            </w:r>
            <w:r>
              <w:t xml:space="preserve"> </w:t>
            </w:r>
            <w:r>
              <w:t>횡단하는</w:t>
            </w:r>
            <w:r>
              <w:t xml:space="preserve"> </w:t>
            </w:r>
            <w:r>
              <w:t>구간에서</w:t>
            </w:r>
            <w:r>
              <w:t xml:space="preserve"> </w:t>
            </w:r>
            <w:r>
              <w:t>사고가</w:t>
            </w:r>
            <w:r>
              <w:t xml:space="preserve"> </w:t>
            </w:r>
            <w:r>
              <w:t>발생하는</w:t>
            </w:r>
            <w:r>
              <w:t xml:space="preserve"> </w:t>
            </w:r>
            <w:r>
              <w:t>흐름으로</w:t>
            </w:r>
            <w:r>
              <w:t xml:space="preserve"> </w:t>
            </w:r>
            <w:r>
              <w:t>설명</w:t>
            </w:r>
          </w:p>
        </w:tc>
        <w:tc>
          <w:tcPr>
            <w:tcW w:w="1440" w:type="dxa"/>
          </w:tcPr>
          <w:p w14:paraId="6F935EAE" w14:textId="77777777" w:rsidR="000542BF" w:rsidRDefault="00000000">
            <w:r>
              <w:t>횡단보도에서</w:t>
            </w:r>
            <w:r>
              <w:t xml:space="preserve"> </w:t>
            </w:r>
            <w:r>
              <w:t>보행자가</w:t>
            </w:r>
            <w:r>
              <w:t xml:space="preserve"> </w:t>
            </w:r>
            <w:r>
              <w:t>차량에</w:t>
            </w:r>
            <w:r>
              <w:t xml:space="preserve"> </w:t>
            </w:r>
            <w:r>
              <w:t>충돌한</w:t>
            </w:r>
            <w:r>
              <w:t xml:space="preserve"> </w:t>
            </w:r>
            <w:r>
              <w:t>상황으로</w:t>
            </w:r>
            <w:r>
              <w:t xml:space="preserve"> </w:t>
            </w:r>
            <w:r>
              <w:t>설명</w:t>
            </w:r>
          </w:p>
        </w:tc>
        <w:tc>
          <w:tcPr>
            <w:tcW w:w="1440" w:type="dxa"/>
          </w:tcPr>
          <w:p w14:paraId="03A43AFE" w14:textId="77777777" w:rsidR="000542BF" w:rsidRDefault="00000000">
            <w:r>
              <w:t>weather=unknown, visibility=good, lighting=day, confidence=0.8</w:t>
            </w:r>
          </w:p>
        </w:tc>
      </w:tr>
      <w:tr w:rsidR="000542BF" w14:paraId="143D29D9" w14:textId="77777777">
        <w:tc>
          <w:tcPr>
            <w:tcW w:w="1440" w:type="dxa"/>
          </w:tcPr>
          <w:p w14:paraId="640592CD" w14:textId="77777777" w:rsidR="000542BF" w:rsidRDefault="00000000">
            <w:r>
              <w:t>차대이륜차</w:t>
            </w:r>
          </w:p>
        </w:tc>
        <w:tc>
          <w:tcPr>
            <w:tcW w:w="1440" w:type="dxa"/>
          </w:tcPr>
          <w:p w14:paraId="44DDBEEE" w14:textId="77777777" w:rsidR="000542BF" w:rsidRDefault="00000000">
            <w:r>
              <w:t>aihub_train_00001228</w:t>
            </w:r>
          </w:p>
        </w:tc>
        <w:tc>
          <w:tcPr>
            <w:tcW w:w="1440" w:type="dxa"/>
          </w:tcPr>
          <w:p w14:paraId="09F27EFD" w14:textId="77777777" w:rsidR="000542BF" w:rsidRDefault="00000000">
            <w:r>
              <w:t>True</w:t>
            </w:r>
          </w:p>
        </w:tc>
        <w:tc>
          <w:tcPr>
            <w:tcW w:w="1440" w:type="dxa"/>
          </w:tcPr>
          <w:p w14:paraId="36FE712C" w14:textId="77777777" w:rsidR="000542BF" w:rsidRDefault="00000000">
            <w:r>
              <w:t>야간</w:t>
            </w:r>
            <w:r>
              <w:t xml:space="preserve"> </w:t>
            </w:r>
            <w:r>
              <w:t>도심</w:t>
            </w:r>
            <w:r>
              <w:t xml:space="preserve"> </w:t>
            </w:r>
            <w:r>
              <w:t>도로에서</w:t>
            </w:r>
            <w:r>
              <w:t xml:space="preserve"> </w:t>
            </w:r>
            <w:r>
              <w:t>차량과</w:t>
            </w:r>
            <w:r>
              <w:t xml:space="preserve"> </w:t>
            </w:r>
            <w:r>
              <w:t>보행자가</w:t>
            </w:r>
            <w:r>
              <w:t xml:space="preserve"> </w:t>
            </w:r>
            <w:r>
              <w:t>보이는</w:t>
            </w:r>
            <w:r>
              <w:t xml:space="preserve"> </w:t>
            </w:r>
            <w:r>
              <w:t>장면으로</w:t>
            </w:r>
            <w:r>
              <w:t xml:space="preserve"> </w:t>
            </w:r>
            <w:r>
              <w:t>설명</w:t>
            </w:r>
          </w:p>
        </w:tc>
        <w:tc>
          <w:tcPr>
            <w:tcW w:w="1440" w:type="dxa"/>
          </w:tcPr>
          <w:p w14:paraId="5A4886D7" w14:textId="77777777" w:rsidR="000542BF" w:rsidRDefault="00000000">
            <w:r>
              <w:t>야간</w:t>
            </w:r>
            <w:r>
              <w:t xml:space="preserve"> </w:t>
            </w:r>
            <w:r>
              <w:t>도로에서</w:t>
            </w:r>
            <w:r>
              <w:t xml:space="preserve"> </w:t>
            </w:r>
            <w:r>
              <w:t>이륜차</w:t>
            </w:r>
            <w:r>
              <w:t xml:space="preserve"> </w:t>
            </w:r>
            <w:r>
              <w:t>사고가</w:t>
            </w:r>
            <w:r>
              <w:t xml:space="preserve"> </w:t>
            </w:r>
            <w:r>
              <w:t>발생한</w:t>
            </w:r>
            <w:r>
              <w:t xml:space="preserve"> </w:t>
            </w:r>
            <w:r>
              <w:t>상황으로</w:t>
            </w:r>
            <w:r>
              <w:t xml:space="preserve"> </w:t>
            </w:r>
            <w:r>
              <w:t>설명</w:t>
            </w:r>
          </w:p>
        </w:tc>
        <w:tc>
          <w:tcPr>
            <w:tcW w:w="1440" w:type="dxa"/>
          </w:tcPr>
          <w:p w14:paraId="2B69C87D" w14:textId="77777777" w:rsidR="000542BF" w:rsidRDefault="00000000">
            <w:r>
              <w:t>weather=unknown, visibility=good, lighting=night, confidence=0.8</w:t>
            </w:r>
          </w:p>
        </w:tc>
      </w:tr>
      <w:tr w:rsidR="000542BF" w14:paraId="58010092" w14:textId="77777777">
        <w:tc>
          <w:tcPr>
            <w:tcW w:w="1440" w:type="dxa"/>
          </w:tcPr>
          <w:p w14:paraId="097B136C" w14:textId="77777777" w:rsidR="000542BF" w:rsidRDefault="00000000">
            <w:r>
              <w:t>차대차</w:t>
            </w:r>
          </w:p>
        </w:tc>
        <w:tc>
          <w:tcPr>
            <w:tcW w:w="1440" w:type="dxa"/>
          </w:tcPr>
          <w:p w14:paraId="51A4C271" w14:textId="77777777" w:rsidR="000542BF" w:rsidRDefault="00000000">
            <w:r>
              <w:t>aihub_train_00004036</w:t>
            </w:r>
          </w:p>
        </w:tc>
        <w:tc>
          <w:tcPr>
            <w:tcW w:w="1440" w:type="dxa"/>
          </w:tcPr>
          <w:p w14:paraId="38C44956" w14:textId="77777777" w:rsidR="000542BF" w:rsidRDefault="00000000">
            <w:r>
              <w:t>True</w:t>
            </w:r>
          </w:p>
        </w:tc>
        <w:tc>
          <w:tcPr>
            <w:tcW w:w="1440" w:type="dxa"/>
          </w:tcPr>
          <w:p w14:paraId="5D3E2B60" w14:textId="77777777" w:rsidR="000542BF" w:rsidRDefault="00000000">
            <w:r>
              <w:t>도심</w:t>
            </w:r>
            <w:r>
              <w:t xml:space="preserve"> </w:t>
            </w:r>
            <w:r>
              <w:t>도로</w:t>
            </w:r>
            <w:r>
              <w:t xml:space="preserve"> </w:t>
            </w:r>
            <w:r>
              <w:t>주행</w:t>
            </w:r>
            <w:r>
              <w:t xml:space="preserve"> </w:t>
            </w:r>
            <w:r>
              <w:t>장면으로</w:t>
            </w:r>
            <w:r>
              <w:t xml:space="preserve"> </w:t>
            </w:r>
            <w:r>
              <w:t>설명</w:t>
            </w:r>
          </w:p>
        </w:tc>
        <w:tc>
          <w:tcPr>
            <w:tcW w:w="1440" w:type="dxa"/>
          </w:tcPr>
          <w:p w14:paraId="3512F87D" w14:textId="77777777" w:rsidR="000542BF" w:rsidRDefault="00000000">
            <w:r>
              <w:t>사고</w:t>
            </w:r>
            <w:r>
              <w:t xml:space="preserve"> </w:t>
            </w:r>
            <w:r>
              <w:t>장면이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식별되지</w:t>
            </w:r>
            <w:r>
              <w:t xml:space="preserve"> </w:t>
            </w:r>
            <w:r>
              <w:t>않는다고</w:t>
            </w:r>
            <w:r>
              <w:t xml:space="preserve"> </w:t>
            </w:r>
            <w:r>
              <w:t>응답</w:t>
            </w:r>
          </w:p>
        </w:tc>
        <w:tc>
          <w:tcPr>
            <w:tcW w:w="1440" w:type="dxa"/>
          </w:tcPr>
          <w:p w14:paraId="33D39B7E" w14:textId="77777777" w:rsidR="000542BF" w:rsidRDefault="00000000">
            <w:r>
              <w:t>weather=unknown, visibility=unknown, lighting=unknown, confidence=0.5</w:t>
            </w:r>
          </w:p>
        </w:tc>
      </w:tr>
    </w:tbl>
    <w:p w14:paraId="397FCC0A" w14:textId="77777777" w:rsidR="000542BF" w:rsidRDefault="00000000">
      <w:r>
        <w:lastRenderedPageBreak/>
        <w:t>위</w:t>
      </w:r>
      <w:r>
        <w:t xml:space="preserve"> </w:t>
      </w:r>
      <w:r>
        <w:t>예시에서</w:t>
      </w:r>
      <w:r>
        <w:t xml:space="preserve"> </w:t>
      </w:r>
      <w:r>
        <w:t>보듯</w:t>
      </w:r>
      <w:r>
        <w:t xml:space="preserve"> Qwen2.5-VL</w:t>
      </w:r>
      <w:r>
        <w:t>은</w:t>
      </w:r>
      <w:r>
        <w:t xml:space="preserve"> </w:t>
      </w:r>
      <w:r>
        <w:t>장면</w:t>
      </w:r>
      <w:r>
        <w:t xml:space="preserve"> </w:t>
      </w:r>
      <w:r>
        <w:t>요약과</w:t>
      </w:r>
      <w:r>
        <w:t xml:space="preserve"> </w:t>
      </w:r>
      <w:r>
        <w:t>조건</w:t>
      </w:r>
      <w:r>
        <w:t xml:space="preserve"> </w:t>
      </w:r>
      <w:r>
        <w:t>추출은</w:t>
      </w:r>
      <w:r>
        <w:t xml:space="preserve"> </w:t>
      </w:r>
      <w:r>
        <w:t>가능하지만</w:t>
      </w:r>
      <w:r>
        <w:t xml:space="preserve">, </w:t>
      </w:r>
      <w:r>
        <w:t>사고</w:t>
      </w:r>
      <w:r>
        <w:t xml:space="preserve"> </w:t>
      </w:r>
      <w:r>
        <w:t>장면을</w:t>
      </w:r>
      <w:r>
        <w:t xml:space="preserve"> </w:t>
      </w:r>
      <w:r>
        <w:t>항상</w:t>
      </w:r>
      <w:r>
        <w:t xml:space="preserve"> </w:t>
      </w:r>
      <w:r>
        <w:t>안정적으로</w:t>
      </w:r>
      <w:r>
        <w:t xml:space="preserve"> </w:t>
      </w:r>
      <w:r>
        <w:t>식별하지는</w:t>
      </w:r>
      <w:r>
        <w:t xml:space="preserve"> </w:t>
      </w:r>
      <w:r>
        <w:t>못한다</w:t>
      </w:r>
      <w:r>
        <w:t xml:space="preserve">. </w:t>
      </w:r>
      <w:r>
        <w:t>따라서</w:t>
      </w:r>
      <w:r>
        <w:t xml:space="preserve"> </w:t>
      </w:r>
      <w:r>
        <w:t>사고</w:t>
      </w:r>
      <w:r>
        <w:t xml:space="preserve"> </w:t>
      </w:r>
      <w:r>
        <w:t>유형</w:t>
      </w:r>
      <w:r>
        <w:t xml:space="preserve"> </w:t>
      </w:r>
      <w:r>
        <w:t>확정은</w:t>
      </w:r>
      <w:r>
        <w:t xml:space="preserve"> VideoMAE </w:t>
      </w:r>
      <w:r>
        <w:t>결과를</w:t>
      </w:r>
      <w:r>
        <w:t xml:space="preserve"> </w:t>
      </w:r>
      <w:r>
        <w:t>우선하고</w:t>
      </w:r>
      <w:r>
        <w:t xml:space="preserve">, Qwen </w:t>
      </w:r>
      <w:r>
        <w:t>결과는</w:t>
      </w:r>
      <w:r>
        <w:t xml:space="preserve"> </w:t>
      </w:r>
      <w:r>
        <w:t>설명</w:t>
      </w:r>
      <w:r>
        <w:t xml:space="preserve"> </w:t>
      </w:r>
      <w:r>
        <w:t>보조와</w:t>
      </w:r>
      <w:r>
        <w:t xml:space="preserve"> </w:t>
      </w:r>
      <w:r>
        <w:t>불확실성</w:t>
      </w:r>
      <w:r>
        <w:t xml:space="preserve"> </w:t>
      </w:r>
      <w:r>
        <w:t>기록에</w:t>
      </w:r>
      <w:r>
        <w:t xml:space="preserve"> </w:t>
      </w:r>
      <w:r>
        <w:t>사용한다</w:t>
      </w:r>
      <w:r>
        <w:t>.</w:t>
      </w:r>
    </w:p>
    <w:p w14:paraId="76C35DCB" w14:textId="77777777" w:rsidR="000542BF" w:rsidRDefault="00000000">
      <w:r>
        <w:t>판단</w:t>
      </w:r>
      <w:r>
        <w:t>:</w:t>
      </w:r>
    </w:p>
    <w:p w14:paraId="3FF21D7F" w14:textId="77777777" w:rsidR="000542BF" w:rsidRDefault="00000000">
      <w:pPr>
        <w:pStyle w:val="a0"/>
      </w:pPr>
      <w:r>
        <w:t>Qwen2.5-VL</w:t>
      </w:r>
      <w:r>
        <w:t>은</w:t>
      </w:r>
      <w:r>
        <w:t xml:space="preserve"> </w:t>
      </w:r>
      <w:r>
        <w:t>사고</w:t>
      </w:r>
      <w:r>
        <w:t xml:space="preserve"> </w:t>
      </w:r>
      <w:r>
        <w:t>유형</w:t>
      </w:r>
      <w:r>
        <w:t xml:space="preserve"> </w:t>
      </w:r>
      <w:r>
        <w:t>분류</w:t>
      </w:r>
      <w:r>
        <w:t xml:space="preserve"> </w:t>
      </w:r>
      <w:r>
        <w:t>모델로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46626894" w14:textId="77777777" w:rsidR="000542BF" w:rsidRDefault="00000000">
      <w:pPr>
        <w:pStyle w:val="a0"/>
      </w:pPr>
      <w:r>
        <w:t>Qwen2.5-VL</w:t>
      </w:r>
      <w:r>
        <w:t>은</w:t>
      </w:r>
      <w:r>
        <w:t xml:space="preserve"> VideoMAE </w:t>
      </w:r>
      <w:r>
        <w:t>분류</w:t>
      </w:r>
      <w:r>
        <w:t xml:space="preserve"> </w:t>
      </w:r>
      <w:r>
        <w:t>결과를</w:t>
      </w:r>
      <w:r>
        <w:t xml:space="preserve"> </w:t>
      </w:r>
      <w:r>
        <w:t>보조하는</w:t>
      </w:r>
      <w:r>
        <w:t xml:space="preserve"> </w:t>
      </w:r>
      <w:r>
        <w:t>장면</w:t>
      </w:r>
      <w:r>
        <w:t xml:space="preserve"> </w:t>
      </w:r>
      <w:r>
        <w:t>설명</w:t>
      </w:r>
      <w:r>
        <w:t xml:space="preserve">, </w:t>
      </w:r>
      <w:r>
        <w:t>도로</w:t>
      </w:r>
      <w:r>
        <w:t xml:space="preserve"> </w:t>
      </w:r>
      <w:r>
        <w:t>상태</w:t>
      </w:r>
      <w:r>
        <w:t xml:space="preserve">, </w:t>
      </w:r>
      <w:r>
        <w:t>날씨</w:t>
      </w:r>
      <w:r>
        <w:t>/</w:t>
      </w:r>
      <w:r>
        <w:t>시야</w:t>
      </w:r>
      <w:r>
        <w:t xml:space="preserve"> </w:t>
      </w:r>
      <w:r>
        <w:t>상태</w:t>
      </w:r>
      <w:r>
        <w:t xml:space="preserve"> </w:t>
      </w:r>
      <w:r>
        <w:t>추출</w:t>
      </w:r>
      <w:r>
        <w:t xml:space="preserve"> </w:t>
      </w:r>
      <w:r>
        <w:t>용도로</w:t>
      </w:r>
      <w:r>
        <w:t xml:space="preserve"> </w:t>
      </w:r>
      <w:r>
        <w:t>사용한다</w:t>
      </w:r>
      <w:r>
        <w:t>.</w:t>
      </w:r>
    </w:p>
    <w:p w14:paraId="4852CEA1" w14:textId="77777777" w:rsidR="000542BF" w:rsidRDefault="00000000">
      <w:pPr>
        <w:pStyle w:val="a0"/>
      </w:pPr>
      <w:r>
        <w:t xml:space="preserve">Qwen </w:t>
      </w:r>
      <w:r>
        <w:t>결과는</w:t>
      </w:r>
      <w:r>
        <w:t xml:space="preserve"> Supervisor</w:t>
      </w:r>
      <w:r>
        <w:t>로</w:t>
      </w:r>
      <w:r>
        <w:t xml:space="preserve"> </w:t>
      </w:r>
      <w:r>
        <w:t>바로</w:t>
      </w:r>
      <w:r>
        <w:t xml:space="preserve"> </w:t>
      </w:r>
      <w:r>
        <w:t>넘기지</w:t>
      </w:r>
      <w:r>
        <w:t xml:space="preserve"> </w:t>
      </w:r>
      <w:r>
        <w:t>않고</w:t>
      </w:r>
      <w:r>
        <w:t xml:space="preserve"> qwen_json_valid, parse_error, parsed_output</w:t>
      </w:r>
      <w:r>
        <w:t>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보조</w:t>
      </w:r>
      <w:r>
        <w:t xml:space="preserve"> </w:t>
      </w:r>
      <w:r>
        <w:t>근거로만</w:t>
      </w:r>
      <w:r>
        <w:t xml:space="preserve"> </w:t>
      </w:r>
      <w:r>
        <w:t>사용한다</w:t>
      </w:r>
      <w:r>
        <w:t>.</w:t>
      </w:r>
    </w:p>
    <w:p w14:paraId="2BCDE0AA" w14:textId="77777777" w:rsidR="000542BF" w:rsidRDefault="00000000">
      <w:pPr>
        <w:pStyle w:val="a0"/>
      </w:pPr>
      <w:r>
        <w:t>영어</w:t>
      </w:r>
      <w:r>
        <w:t xml:space="preserve"> </w:t>
      </w:r>
      <w:r>
        <w:t>출력이</w:t>
      </w:r>
      <w:r>
        <w:t xml:space="preserve"> </w:t>
      </w:r>
      <w:r>
        <w:t>남아</w:t>
      </w:r>
      <w:r>
        <w:t xml:space="preserve"> </w:t>
      </w:r>
      <w:r>
        <w:t>있으므로</w:t>
      </w:r>
      <w:r>
        <w:t xml:space="preserve"> </w:t>
      </w:r>
      <w:r>
        <w:t>발표</w:t>
      </w:r>
      <w:r>
        <w:t>/</w:t>
      </w:r>
      <w:r>
        <w:t>서비스용</w:t>
      </w:r>
      <w:r>
        <w:t xml:space="preserve"> </w:t>
      </w:r>
      <w:r>
        <w:t>결과에는</w:t>
      </w:r>
      <w:r>
        <w:t xml:space="preserve"> </w:t>
      </w:r>
      <w:r>
        <w:t>한국어</w:t>
      </w:r>
      <w:r>
        <w:t xml:space="preserve"> </w:t>
      </w:r>
      <w:r>
        <w:t>후처리</w:t>
      </w:r>
      <w:r>
        <w:t xml:space="preserve"> </w:t>
      </w:r>
      <w:r>
        <w:t>또는</w:t>
      </w:r>
      <w:r>
        <w:t xml:space="preserve"> </w:t>
      </w:r>
      <w:r>
        <w:t>한국어</w:t>
      </w:r>
      <w:r>
        <w:t xml:space="preserve"> </w:t>
      </w:r>
      <w:r>
        <w:t>재작성</w:t>
      </w:r>
      <w:r>
        <w:t xml:space="preserve"> Agent </w:t>
      </w:r>
      <w:r>
        <w:t>연결이</w:t>
      </w:r>
      <w:r>
        <w:t xml:space="preserve"> </w:t>
      </w:r>
      <w:r>
        <w:t>필요하다</w:t>
      </w:r>
      <w:r>
        <w:t>.</w:t>
      </w:r>
    </w:p>
    <w:p w14:paraId="14309BFF" w14:textId="77777777" w:rsidR="000542BF" w:rsidRDefault="00000000">
      <w:r>
        <w:t>반영한</w:t>
      </w:r>
      <w:r>
        <w:t xml:space="preserve"> </w:t>
      </w:r>
      <w:r>
        <w:t>수정</w:t>
      </w:r>
      <w:r>
        <w:t xml:space="preserve"> </w:t>
      </w:r>
      <w:r>
        <w:t>사항</w:t>
      </w:r>
      <w:r>
        <w:t>:</w:t>
      </w:r>
    </w:p>
    <w:p w14:paraId="27DD4EFE" w14:textId="77777777" w:rsidR="000542BF" w:rsidRDefault="00000000">
      <w:pPr>
        <w:pStyle w:val="a0"/>
      </w:pPr>
      <w:r>
        <w:t xml:space="preserve">Qwen </w:t>
      </w:r>
      <w:r>
        <w:t>입력</w:t>
      </w:r>
      <w:r>
        <w:t xml:space="preserve"> fps</w:t>
      </w:r>
      <w:r>
        <w:t>를</w:t>
      </w:r>
      <w:r>
        <w:t xml:space="preserve"> 2.0</w:t>
      </w:r>
      <w:r>
        <w:t>에서</w:t>
      </w:r>
      <w:r>
        <w:t xml:space="preserve"> 6.4</w:t>
      </w:r>
      <w:r>
        <w:t>로</w:t>
      </w:r>
      <w:r>
        <w:t xml:space="preserve"> </w:t>
      </w:r>
      <w:r>
        <w:t>상향했다</w:t>
      </w:r>
      <w:r>
        <w:t>.</w:t>
      </w:r>
    </w:p>
    <w:p w14:paraId="702C3971" w14:textId="77777777" w:rsidR="000542BF" w:rsidRDefault="00000000">
      <w:pPr>
        <w:pStyle w:val="a0"/>
      </w:pPr>
      <w:r>
        <w:t>프롬프트를</w:t>
      </w:r>
      <w:r>
        <w:t xml:space="preserve"> </w:t>
      </w:r>
      <w:r>
        <w:t>강화해</w:t>
      </w:r>
      <w:r>
        <w:t xml:space="preserve"> JSON </w:t>
      </w:r>
      <w:r>
        <w:t>단일</w:t>
      </w:r>
      <w:r>
        <w:t xml:space="preserve"> </w:t>
      </w:r>
      <w:r>
        <w:t>객체</w:t>
      </w:r>
      <w:r>
        <w:t xml:space="preserve"> </w:t>
      </w:r>
      <w:r>
        <w:t>출력과</w:t>
      </w:r>
      <w:r>
        <w:t xml:space="preserve"> </w:t>
      </w:r>
      <w:r>
        <w:t>한국어</w:t>
      </w:r>
      <w:r>
        <w:t xml:space="preserve"> </w:t>
      </w:r>
      <w:r>
        <w:t>문자열</w:t>
      </w:r>
      <w:r>
        <w:t xml:space="preserve"> </w:t>
      </w:r>
      <w:r>
        <w:t>출력을</w:t>
      </w:r>
      <w:r>
        <w:t xml:space="preserve"> </w:t>
      </w:r>
      <w:r>
        <w:t>다시</w:t>
      </w:r>
      <w:r>
        <w:t xml:space="preserve"> </w:t>
      </w:r>
      <w:r>
        <w:t>명시했다</w:t>
      </w:r>
      <w:r>
        <w:t>.</w:t>
      </w:r>
    </w:p>
    <w:p w14:paraId="6BA495B7" w14:textId="77777777" w:rsidR="000542BF" w:rsidRDefault="00000000">
      <w:pPr>
        <w:pStyle w:val="a0"/>
      </w:pPr>
      <w:r>
        <w:t xml:space="preserve">Qwen </w:t>
      </w:r>
      <w:r>
        <w:t>결과</w:t>
      </w:r>
      <w:r>
        <w:t xml:space="preserve"> </w:t>
      </w:r>
      <w:r>
        <w:t>저장</w:t>
      </w:r>
      <w:r>
        <w:t xml:space="preserve"> </w:t>
      </w:r>
      <w:r>
        <w:t>시</w:t>
      </w:r>
      <w:r>
        <w:t xml:space="preserve"> qwen_json_valid, parse_error, parsed_output, raw_output_text</w:t>
      </w:r>
      <w:r>
        <w:t>를</w:t>
      </w:r>
      <w:r>
        <w:t xml:space="preserve"> </w:t>
      </w:r>
      <w:r>
        <w:t>함께</w:t>
      </w:r>
      <w:r>
        <w:t xml:space="preserve"> </w:t>
      </w:r>
      <w:r>
        <w:t>저장하도록</w:t>
      </w:r>
      <w:r>
        <w:t xml:space="preserve"> </w:t>
      </w:r>
      <w:r>
        <w:t>수정했다</w:t>
      </w:r>
      <w:r>
        <w:t>.</w:t>
      </w:r>
    </w:p>
    <w:p w14:paraId="24107C74" w14:textId="77777777" w:rsidR="000542BF" w:rsidRDefault="00000000">
      <w:pPr>
        <w:pStyle w:val="a0"/>
      </w:pPr>
      <w:r>
        <w:t xml:space="preserve">JSON </w:t>
      </w:r>
      <w:r>
        <w:t>파싱</w:t>
      </w:r>
      <w:r>
        <w:t xml:space="preserve"> </w:t>
      </w:r>
      <w:r>
        <w:t>실패</w:t>
      </w:r>
      <w:r>
        <w:t xml:space="preserve"> </w:t>
      </w:r>
      <w:r>
        <w:t>시에도</w:t>
      </w:r>
      <w:r>
        <w:t xml:space="preserve"> </w:t>
      </w:r>
      <w:r>
        <w:t>원문</w:t>
      </w:r>
      <w:r>
        <w:t xml:space="preserve"> </w:t>
      </w:r>
      <w:r>
        <w:t>출력은</w:t>
      </w:r>
      <w:r>
        <w:t xml:space="preserve"> </w:t>
      </w:r>
      <w:r>
        <w:t>보존하고</w:t>
      </w:r>
      <w:r>
        <w:t xml:space="preserve">, </w:t>
      </w:r>
      <w:r>
        <w:t>후속</w:t>
      </w:r>
      <w:r>
        <w:t xml:space="preserve"> Agent</w:t>
      </w:r>
      <w:r>
        <w:t>에는</w:t>
      </w:r>
      <w:r>
        <w:t xml:space="preserve"> invalid </w:t>
      </w:r>
      <w:r>
        <w:t>상태로</w:t>
      </w:r>
      <w:r>
        <w:t xml:space="preserve"> </w:t>
      </w:r>
      <w:r>
        <w:t>전달할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했다</w:t>
      </w:r>
      <w:r>
        <w:t>.</w:t>
      </w:r>
    </w:p>
    <w:p w14:paraId="27832211" w14:textId="77777777" w:rsidR="000542BF" w:rsidRDefault="00000000">
      <w:r>
        <w:t>진행</w:t>
      </w:r>
      <w:r>
        <w:t xml:space="preserve"> </w:t>
      </w:r>
      <w:r>
        <w:t>상태</w:t>
      </w:r>
      <w:r>
        <w:t>:</w:t>
      </w:r>
    </w:p>
    <w:p w14:paraId="6CBEBB4B" w14:textId="77777777" w:rsidR="000542BF" w:rsidRDefault="00000000">
      <w:pPr>
        <w:pStyle w:val="a0"/>
      </w:pPr>
      <w:r>
        <w:t>라벨별</w:t>
      </w:r>
      <w:r>
        <w:t xml:space="preserve"> 100</w:t>
      </w:r>
      <w:r>
        <w:t>개</w:t>
      </w:r>
      <w:r>
        <w:t xml:space="preserve"> VideoMAE split </w:t>
      </w:r>
      <w:r>
        <w:t>실험</w:t>
      </w:r>
      <w:r>
        <w:t xml:space="preserve"> </w:t>
      </w:r>
      <w:r>
        <w:t>결과와</w:t>
      </w:r>
      <w:r>
        <w:t xml:space="preserve"> Qwen </w:t>
      </w:r>
      <w:r>
        <w:t>보조</w:t>
      </w:r>
      <w:r>
        <w:t xml:space="preserve"> </w:t>
      </w:r>
      <w:r>
        <w:t>분석</w:t>
      </w:r>
      <w:r>
        <w:t xml:space="preserve"> </w:t>
      </w:r>
      <w:r>
        <w:t>결과는</w:t>
      </w:r>
      <w:r>
        <w:t xml:space="preserve"> </w:t>
      </w:r>
      <w:r>
        <w:t>본</w:t>
      </w:r>
      <w:r>
        <w:t xml:space="preserve"> </w:t>
      </w:r>
      <w:r>
        <w:t>문서에</w:t>
      </w:r>
      <w:r>
        <w:t xml:space="preserve"> </w:t>
      </w:r>
      <w:r>
        <w:t>반영했다</w:t>
      </w:r>
      <w:r>
        <w:t>.</w:t>
      </w:r>
    </w:p>
    <w:p w14:paraId="6C241345" w14:textId="77777777" w:rsidR="000542BF" w:rsidRDefault="00000000">
      <w:pPr>
        <w:pStyle w:val="a0"/>
      </w:pPr>
      <w:r>
        <w:t>라벨별</w:t>
      </w:r>
      <w:r>
        <w:t xml:space="preserve"> 50</w:t>
      </w:r>
      <w:r>
        <w:t>개</w:t>
      </w:r>
      <w:r>
        <w:t xml:space="preserve"> </w:t>
      </w:r>
      <w:r>
        <w:t>추가</w:t>
      </w:r>
      <w:r>
        <w:t xml:space="preserve"> </w:t>
      </w:r>
      <w:r>
        <w:t>실험과</w:t>
      </w:r>
      <w:r>
        <w:t xml:space="preserve"> </w:t>
      </w:r>
      <w:r>
        <w:t>라벨별</w:t>
      </w:r>
      <w:r>
        <w:t xml:space="preserve"> 700</w:t>
      </w:r>
      <w:r>
        <w:t>개</w:t>
      </w:r>
      <w:r>
        <w:t xml:space="preserve"> </w:t>
      </w:r>
      <w:r>
        <w:t>실험은</w:t>
      </w:r>
      <w:r>
        <w:t xml:space="preserve"> </w:t>
      </w:r>
      <w:r>
        <w:t>진행</w:t>
      </w:r>
      <w:r>
        <w:t xml:space="preserve"> </w:t>
      </w:r>
      <w:r>
        <w:t>중이며</w:t>
      </w:r>
      <w:r>
        <w:t xml:space="preserve">, </w:t>
      </w:r>
      <w:r>
        <w:t>결과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별도</w:t>
      </w:r>
      <w:r>
        <w:t xml:space="preserve"> </w:t>
      </w:r>
      <w:r>
        <w:t>반영</w:t>
      </w:r>
      <w:r>
        <w:t xml:space="preserve"> </w:t>
      </w:r>
      <w:r>
        <w:t>예정이다</w:t>
      </w:r>
      <w:r>
        <w:t>.</w:t>
      </w:r>
    </w:p>
    <w:p w14:paraId="3F0434FA" w14:textId="77777777" w:rsidR="000542BF" w:rsidRDefault="00000000">
      <w:pPr>
        <w:pStyle w:val="21"/>
      </w:pPr>
      <w:r>
        <w:t xml:space="preserve">7. </w:t>
      </w:r>
      <w:r>
        <w:t>현재</w:t>
      </w:r>
      <w:r>
        <w:t xml:space="preserve"> </w:t>
      </w:r>
      <w:r>
        <w:t>판단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2BF" w14:paraId="4616EBB2" w14:textId="77777777">
        <w:tc>
          <w:tcPr>
            <w:tcW w:w="4320" w:type="dxa"/>
          </w:tcPr>
          <w:p w14:paraId="1F713EDA" w14:textId="77777777" w:rsidR="000542BF" w:rsidRDefault="00000000">
            <w:r>
              <w:t>구분</w:t>
            </w:r>
          </w:p>
        </w:tc>
        <w:tc>
          <w:tcPr>
            <w:tcW w:w="4320" w:type="dxa"/>
          </w:tcPr>
          <w:p w14:paraId="5684F77A" w14:textId="77777777" w:rsidR="000542BF" w:rsidRDefault="00000000">
            <w:r>
              <w:t>판단</w:t>
            </w:r>
          </w:p>
        </w:tc>
      </w:tr>
      <w:tr w:rsidR="000542BF" w14:paraId="46075CD0" w14:textId="77777777">
        <w:tc>
          <w:tcPr>
            <w:tcW w:w="4320" w:type="dxa"/>
          </w:tcPr>
          <w:p w14:paraId="785CE679" w14:textId="77777777" w:rsidR="000542BF" w:rsidRDefault="00000000">
            <w:r>
              <w:t>사고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분류</w:t>
            </w:r>
          </w:p>
        </w:tc>
        <w:tc>
          <w:tcPr>
            <w:tcW w:w="4320" w:type="dxa"/>
          </w:tcPr>
          <w:p w14:paraId="1F02B5DB" w14:textId="77777777" w:rsidR="000542BF" w:rsidRDefault="00000000">
            <w:r>
              <w:t xml:space="preserve">VideoMAE </w:t>
            </w:r>
            <w:r>
              <w:t>중심으로</w:t>
            </w:r>
            <w:r>
              <w:t xml:space="preserve"> </w:t>
            </w:r>
            <w:r>
              <w:t>진행</w:t>
            </w:r>
          </w:p>
        </w:tc>
      </w:tr>
      <w:tr w:rsidR="000542BF" w14:paraId="7312DF6A" w14:textId="77777777">
        <w:tc>
          <w:tcPr>
            <w:tcW w:w="4320" w:type="dxa"/>
          </w:tcPr>
          <w:p w14:paraId="238071A1" w14:textId="77777777" w:rsidR="000542BF" w:rsidRDefault="00000000">
            <w:r>
              <w:t>입력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정책</w:t>
            </w:r>
          </w:p>
        </w:tc>
        <w:tc>
          <w:tcPr>
            <w:tcW w:w="4320" w:type="dxa"/>
          </w:tcPr>
          <w:p w14:paraId="1193EDB4" w14:textId="77777777" w:rsidR="000542BF" w:rsidRDefault="00000000">
            <w:r>
              <w:t>사용자에게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지점이</w:t>
            </w:r>
            <w:r>
              <w:t xml:space="preserve"> </w:t>
            </w:r>
            <w:r>
              <w:t>포함된</w:t>
            </w:r>
            <w:r>
              <w:t xml:space="preserve"> 5~30</w:t>
            </w:r>
            <w:r>
              <w:t>초</w:t>
            </w:r>
            <w:r>
              <w:t xml:space="preserve"> </w:t>
            </w:r>
            <w:r>
              <w:t>영상을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방향</w:t>
            </w:r>
          </w:p>
        </w:tc>
      </w:tr>
      <w:tr w:rsidR="000542BF" w14:paraId="22C43DF4" w14:textId="77777777">
        <w:tc>
          <w:tcPr>
            <w:tcW w:w="4320" w:type="dxa"/>
          </w:tcPr>
          <w:p w14:paraId="3611DB39" w14:textId="77777777" w:rsidR="000542BF" w:rsidRDefault="00000000">
            <w:r>
              <w:lastRenderedPageBreak/>
              <w:t xml:space="preserve">clip </w:t>
            </w:r>
            <w:r>
              <w:t>자동</w:t>
            </w:r>
            <w:r>
              <w:t xml:space="preserve"> </w:t>
            </w:r>
            <w:r>
              <w:t>생성</w:t>
            </w:r>
          </w:p>
        </w:tc>
        <w:tc>
          <w:tcPr>
            <w:tcW w:w="4320" w:type="dxa"/>
          </w:tcPr>
          <w:p w14:paraId="6613DAF8" w14:textId="77777777" w:rsidR="000542BF" w:rsidRDefault="00000000">
            <w:r>
              <w:t xml:space="preserve">YOLO/ByteTrack </w:t>
            </w:r>
            <w:r>
              <w:t>기반</w:t>
            </w:r>
            <w:r>
              <w:t xml:space="preserve"> </w:t>
            </w:r>
            <w:r>
              <w:t>고도화</w:t>
            </w:r>
            <w:r>
              <w:t xml:space="preserve"> </w:t>
            </w:r>
            <w:r>
              <w:t>항목으로</w:t>
            </w:r>
            <w:r>
              <w:t xml:space="preserve"> </w:t>
            </w:r>
            <w:r>
              <w:t>분리</w:t>
            </w:r>
          </w:p>
        </w:tc>
      </w:tr>
      <w:tr w:rsidR="000542BF" w14:paraId="570786F7" w14:textId="77777777">
        <w:tc>
          <w:tcPr>
            <w:tcW w:w="4320" w:type="dxa"/>
          </w:tcPr>
          <w:p w14:paraId="5D8975A8" w14:textId="77777777" w:rsidR="000542BF" w:rsidRDefault="00000000">
            <w:r>
              <w:t>장면</w:t>
            </w:r>
            <w:r>
              <w:t xml:space="preserve"> </w:t>
            </w:r>
            <w:r>
              <w:t>설명</w:t>
            </w:r>
          </w:p>
        </w:tc>
        <w:tc>
          <w:tcPr>
            <w:tcW w:w="4320" w:type="dxa"/>
          </w:tcPr>
          <w:p w14:paraId="7D739AD3" w14:textId="77777777" w:rsidR="000542BF" w:rsidRDefault="00000000">
            <w:r>
              <w:t>Qwen2.5-VL</w:t>
            </w:r>
            <w:r>
              <w:t>을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모델로</w:t>
            </w:r>
            <w:r>
              <w:t xml:space="preserve"> </w:t>
            </w:r>
            <w:r>
              <w:t>사용</w:t>
            </w:r>
          </w:p>
        </w:tc>
      </w:tr>
    </w:tbl>
    <w:p w14:paraId="56D18460" w14:textId="77777777" w:rsidR="000542BF" w:rsidRDefault="00000000">
      <w:pPr>
        <w:pStyle w:val="21"/>
      </w:pPr>
      <w:r>
        <w:t xml:space="preserve">8. </w:t>
      </w:r>
      <w:r>
        <w:t>주요</w:t>
      </w:r>
      <w:r>
        <w:t xml:space="preserve"> </w:t>
      </w:r>
      <w:r>
        <w:t>이슈와</w:t>
      </w:r>
      <w:r>
        <w:t xml:space="preserve"> </w:t>
      </w:r>
      <w:r>
        <w:t>대응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2BF" w14:paraId="6206F1FC" w14:textId="77777777">
        <w:tc>
          <w:tcPr>
            <w:tcW w:w="4320" w:type="dxa"/>
          </w:tcPr>
          <w:p w14:paraId="3ED03E20" w14:textId="77777777" w:rsidR="000542BF" w:rsidRDefault="00000000">
            <w:r>
              <w:t>이슈</w:t>
            </w:r>
          </w:p>
        </w:tc>
        <w:tc>
          <w:tcPr>
            <w:tcW w:w="4320" w:type="dxa"/>
          </w:tcPr>
          <w:p w14:paraId="55EC3701" w14:textId="77777777" w:rsidR="000542BF" w:rsidRDefault="00000000">
            <w:r>
              <w:t>대응</w:t>
            </w:r>
          </w:p>
        </w:tc>
      </w:tr>
      <w:tr w:rsidR="000542BF" w14:paraId="1AC23AAE" w14:textId="77777777">
        <w:tc>
          <w:tcPr>
            <w:tcW w:w="4320" w:type="dxa"/>
          </w:tcPr>
          <w:p w14:paraId="3F7E3B78" w14:textId="77777777" w:rsidR="000542BF" w:rsidRDefault="00000000">
            <w:r>
              <w:t>5</w:t>
            </w:r>
            <w:r>
              <w:t>초</w:t>
            </w:r>
            <w:r>
              <w:t xml:space="preserve"> clip</w:t>
            </w:r>
            <w:r>
              <w:t>에서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장면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가능</w:t>
            </w:r>
          </w:p>
        </w:tc>
        <w:tc>
          <w:tcPr>
            <w:tcW w:w="4320" w:type="dxa"/>
          </w:tcPr>
          <w:p w14:paraId="68BC4C26" w14:textId="77777777" w:rsidR="000542BF" w:rsidRDefault="00000000">
            <w:r>
              <w:t xml:space="preserve">raw video </w:t>
            </w:r>
            <w:r>
              <w:t>전체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실험으로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분리</w:t>
            </w:r>
          </w:p>
        </w:tc>
      </w:tr>
      <w:tr w:rsidR="000542BF" w14:paraId="39A77D54" w14:textId="77777777">
        <w:tc>
          <w:tcPr>
            <w:tcW w:w="4320" w:type="dxa"/>
          </w:tcPr>
          <w:p w14:paraId="2851D5C4" w14:textId="77777777" w:rsidR="000542BF" w:rsidRDefault="00000000">
            <w:r>
              <w:t xml:space="preserve">split </w:t>
            </w:r>
            <w:r>
              <w:t>없는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결과로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불가</w:t>
            </w:r>
          </w:p>
        </w:tc>
        <w:tc>
          <w:tcPr>
            <w:tcW w:w="4320" w:type="dxa"/>
          </w:tcPr>
          <w:p w14:paraId="66828EA7" w14:textId="77777777" w:rsidR="000542BF" w:rsidRDefault="00000000">
            <w:r>
              <w:t xml:space="preserve">train/val/test = 70/20/10 split manifest </w:t>
            </w:r>
            <w:r>
              <w:t>추가</w:t>
            </w:r>
          </w:p>
        </w:tc>
      </w:tr>
      <w:tr w:rsidR="000542BF" w14:paraId="3C4E9E97" w14:textId="77777777">
        <w:tc>
          <w:tcPr>
            <w:tcW w:w="4320" w:type="dxa"/>
          </w:tcPr>
          <w:p w14:paraId="697FBF21" w14:textId="77777777" w:rsidR="000542BF" w:rsidRDefault="00000000">
            <w:r>
              <w:t>32</w:t>
            </w:r>
            <w:r>
              <w:t>프레임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시</w:t>
            </w:r>
            <w:r>
              <w:t xml:space="preserve"> VideoMAE positional embedding </w:t>
            </w:r>
            <w:r>
              <w:t>불일치</w:t>
            </w:r>
          </w:p>
        </w:tc>
        <w:tc>
          <w:tcPr>
            <w:tcW w:w="4320" w:type="dxa"/>
          </w:tcPr>
          <w:p w14:paraId="64D436FE" w14:textId="77777777" w:rsidR="000542BF" w:rsidRDefault="00000000">
            <w:r>
              <w:t>현재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기준</w:t>
            </w:r>
            <w:r>
              <w:t xml:space="preserve"> frame_count=16 </w:t>
            </w:r>
            <w:r>
              <w:t>유지</w:t>
            </w:r>
          </w:p>
        </w:tc>
      </w:tr>
      <w:tr w:rsidR="000542BF" w14:paraId="476188FF" w14:textId="77777777">
        <w:tc>
          <w:tcPr>
            <w:tcW w:w="4320" w:type="dxa"/>
          </w:tcPr>
          <w:p w14:paraId="2F26EB69" w14:textId="77777777" w:rsidR="000542BF" w:rsidRDefault="00000000">
            <w:r>
              <w:t>Qwen</w:t>
            </w:r>
            <w:r>
              <w:t>을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데이터에</w:t>
            </w:r>
            <w:r>
              <w:t xml:space="preserve"> </w:t>
            </w:r>
            <w:r>
              <w:t>돌릴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과다</w:t>
            </w:r>
          </w:p>
        </w:tc>
        <w:tc>
          <w:tcPr>
            <w:tcW w:w="4320" w:type="dxa"/>
          </w:tcPr>
          <w:p w14:paraId="0321EBD9" w14:textId="77777777" w:rsidR="000542BF" w:rsidRDefault="00000000">
            <w:r>
              <w:t>라벨별</w:t>
            </w:r>
            <w:r>
              <w:t xml:space="preserve"> </w:t>
            </w:r>
            <w:r>
              <w:t>샘플</w:t>
            </w:r>
            <w:r>
              <w:t xml:space="preserve"> N</w:t>
            </w:r>
            <w:r>
              <w:t>개만</w:t>
            </w:r>
            <w:r>
              <w:t xml:space="preserve"> </w:t>
            </w:r>
            <w:r>
              <w:t>분석하도록</w:t>
            </w:r>
            <w:r>
              <w:t xml:space="preserve"> </w:t>
            </w:r>
            <w:r>
              <w:t>설정</w:t>
            </w:r>
          </w:p>
        </w:tc>
      </w:tr>
      <w:tr w:rsidR="000542BF" w14:paraId="70EA89B6" w14:textId="77777777">
        <w:tc>
          <w:tcPr>
            <w:tcW w:w="4320" w:type="dxa"/>
          </w:tcPr>
          <w:p w14:paraId="03D17C14" w14:textId="77777777" w:rsidR="000542BF" w:rsidRDefault="00000000">
            <w:r>
              <w:t xml:space="preserve">YOLO/ByteTrack </w:t>
            </w:r>
            <w:r>
              <w:t>대량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병목</w:t>
            </w:r>
          </w:p>
        </w:tc>
        <w:tc>
          <w:tcPr>
            <w:tcW w:w="4320" w:type="dxa"/>
          </w:tcPr>
          <w:p w14:paraId="1691C2CA" w14:textId="77777777" w:rsidR="000542BF" w:rsidRDefault="00000000">
            <w:r>
              <w:t>MVP</w:t>
            </w:r>
            <w:r>
              <w:t>에서는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입력을</w:t>
            </w:r>
            <w:r>
              <w:t xml:space="preserve"> 5~30</w:t>
            </w:r>
            <w:r>
              <w:t>초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영상으로</w:t>
            </w:r>
            <w:r>
              <w:t xml:space="preserve"> </w:t>
            </w:r>
            <w:r>
              <w:t>제한</w:t>
            </w:r>
          </w:p>
        </w:tc>
      </w:tr>
    </w:tbl>
    <w:p w14:paraId="70B1EC26" w14:textId="77777777" w:rsidR="000542BF" w:rsidRDefault="00000000">
      <w:pPr>
        <w:pStyle w:val="21"/>
      </w:pPr>
      <w:r>
        <w:t xml:space="preserve">9. </w:t>
      </w:r>
      <w:r>
        <w:t>다음</w:t>
      </w:r>
      <w:r>
        <w:t xml:space="preserve"> </w:t>
      </w:r>
      <w:r>
        <w:t>진행</w:t>
      </w:r>
      <w:r>
        <w:t xml:space="preserve"> </w:t>
      </w:r>
      <w:r>
        <w:t>계획</w:t>
      </w:r>
    </w:p>
    <w:p w14:paraId="74BD5055" w14:textId="77777777" w:rsidR="000542BF" w:rsidRDefault="00000000">
      <w:pPr>
        <w:pStyle w:val="a"/>
      </w:pPr>
      <w:r>
        <w:t>라벨별</w:t>
      </w:r>
      <w:r>
        <w:t xml:space="preserve"> 700</w:t>
      </w:r>
      <w:r>
        <w:t>개</w:t>
      </w:r>
      <w:r>
        <w:t xml:space="preserve">, </w:t>
      </w:r>
      <w:r>
        <w:t>총</w:t>
      </w:r>
      <w:r>
        <w:t xml:space="preserve"> 2,800</w:t>
      </w:r>
      <w:r>
        <w:t>개</w:t>
      </w:r>
      <w:r>
        <w:t xml:space="preserve"> raw video split </w:t>
      </w:r>
      <w:r>
        <w:t>실험</w:t>
      </w:r>
      <w:r>
        <w:t xml:space="preserve"> </w:t>
      </w:r>
      <w:r>
        <w:t>실행</w:t>
      </w:r>
    </w:p>
    <w:p w14:paraId="1DBFC7B0" w14:textId="77777777" w:rsidR="000542BF" w:rsidRDefault="00000000">
      <w:pPr>
        <w:pStyle w:val="a"/>
      </w:pPr>
      <w:r>
        <w:t>freeze=True</w:t>
      </w:r>
      <w:r>
        <w:t>와</w:t>
      </w:r>
      <w:r>
        <w:t xml:space="preserve"> freeze=False </w:t>
      </w:r>
      <w:r>
        <w:t>실험의</w:t>
      </w:r>
      <w:r>
        <w:t xml:space="preserve"> best val/test accuracy </w:t>
      </w:r>
      <w:r>
        <w:t>비교</w:t>
      </w:r>
    </w:p>
    <w:p w14:paraId="615C79AF" w14:textId="77777777" w:rsidR="000542BF" w:rsidRDefault="00000000">
      <w:pPr>
        <w:pStyle w:val="a"/>
      </w:pPr>
      <w:r>
        <w:t>과적합</w:t>
      </w:r>
      <w:r>
        <w:t xml:space="preserve"> </w:t>
      </w:r>
      <w:r>
        <w:t>여부</w:t>
      </w:r>
      <w:r>
        <w:t xml:space="preserve"> </w:t>
      </w:r>
      <w:r>
        <w:t>확인을</w:t>
      </w:r>
      <w:r>
        <w:t xml:space="preserve"> </w:t>
      </w:r>
      <w:r>
        <w:t>위해</w:t>
      </w:r>
      <w:r>
        <w:t xml:space="preserve"> train/val/test </w:t>
      </w:r>
      <w:r>
        <w:t>차이와</w:t>
      </w:r>
      <w:r>
        <w:t xml:space="preserve"> epoch</w:t>
      </w:r>
      <w:r>
        <w:t>별</w:t>
      </w:r>
      <w:r>
        <w:t xml:space="preserve"> loss </w:t>
      </w:r>
      <w:r>
        <w:t>확인</w:t>
      </w:r>
    </w:p>
    <w:p w14:paraId="33B52B1B" w14:textId="77777777" w:rsidR="000542BF" w:rsidRDefault="00000000">
      <w:pPr>
        <w:pStyle w:val="a"/>
      </w:pPr>
      <w:r>
        <w:t xml:space="preserve">Qwen2.5-VL </w:t>
      </w:r>
      <w:r>
        <w:t>샘플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Vision output schema</w:t>
      </w:r>
      <w:r>
        <w:t>에</w:t>
      </w:r>
      <w:r>
        <w:t xml:space="preserve"> </w:t>
      </w:r>
      <w:r>
        <w:t>연결</w:t>
      </w:r>
    </w:p>
    <w:p w14:paraId="4843804D" w14:textId="77777777" w:rsidR="000542BF" w:rsidRDefault="00000000">
      <w:pPr>
        <w:pStyle w:val="a"/>
      </w:pPr>
      <w:r>
        <w:t>발표</w:t>
      </w:r>
      <w:r>
        <w:t xml:space="preserve"> </w:t>
      </w:r>
      <w:r>
        <w:t>기준</w:t>
      </w:r>
      <w:r>
        <w:t xml:space="preserve"> </w:t>
      </w:r>
      <w:r>
        <w:t>결론</w:t>
      </w:r>
      <w:r>
        <w:t xml:space="preserve"> </w:t>
      </w:r>
      <w:r>
        <w:t>정리</w:t>
      </w:r>
    </w:p>
    <w:sectPr w:rsidR="00054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519226">
    <w:abstractNumId w:val="8"/>
  </w:num>
  <w:num w:numId="2" w16cid:durableId="89009955">
    <w:abstractNumId w:val="6"/>
  </w:num>
  <w:num w:numId="3" w16cid:durableId="475683975">
    <w:abstractNumId w:val="5"/>
  </w:num>
  <w:num w:numId="4" w16cid:durableId="1125780676">
    <w:abstractNumId w:val="4"/>
  </w:num>
  <w:num w:numId="5" w16cid:durableId="1464226439">
    <w:abstractNumId w:val="7"/>
  </w:num>
  <w:num w:numId="6" w16cid:durableId="692657713">
    <w:abstractNumId w:val="3"/>
  </w:num>
  <w:num w:numId="7" w16cid:durableId="1272517649">
    <w:abstractNumId w:val="2"/>
  </w:num>
  <w:num w:numId="8" w16cid:durableId="109860114">
    <w:abstractNumId w:val="1"/>
  </w:num>
  <w:num w:numId="9" w16cid:durableId="169387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2BF"/>
    <w:rsid w:val="0006063C"/>
    <w:rsid w:val="00134DB9"/>
    <w:rsid w:val="0015074B"/>
    <w:rsid w:val="0029639D"/>
    <w:rsid w:val="00326F90"/>
    <w:rsid w:val="00946C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198D2"/>
  <w14:defaultImageDpi w14:val="300"/>
  <w15:docId w15:val="{55815114-65EB-402D-873D-1C9A9A91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juhee oh</cp:lastModifiedBy>
  <cp:revision>2</cp:revision>
  <dcterms:created xsi:type="dcterms:W3CDTF">2013-12-23T23:15:00Z</dcterms:created>
  <dcterms:modified xsi:type="dcterms:W3CDTF">2026-07-13T08:31:00Z</dcterms:modified>
  <cp:category/>
</cp:coreProperties>
</file>